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1B3A6" w14:textId="77777777" w:rsidR="003A79F5" w:rsidRDefault="003A79F5">
      <w:pPr>
        <w:spacing w:after="1440"/>
      </w:pPr>
    </w:p>
    <w:p w14:paraId="6955DA78" w14:textId="77777777" w:rsidR="003A79F5" w:rsidRDefault="004D00B6">
      <w:pPr>
        <w:jc w:val="center"/>
      </w:pPr>
      <w:r>
        <w:rPr>
          <w:b/>
          <w:sz w:val="24"/>
        </w:rPr>
        <w:t>国家社科基金项目</w:t>
      </w:r>
      <w:r>
        <w:rPr>
          <w:b/>
          <w:sz w:val="24"/>
        </w:rPr>
        <w:t xml:space="preserve"> · </w:t>
      </w:r>
      <w:r>
        <w:rPr>
          <w:b/>
          <w:sz w:val="24"/>
        </w:rPr>
        <w:t>项目编号</w:t>
      </w:r>
      <w:r>
        <w:rPr>
          <w:b/>
          <w:sz w:val="24"/>
        </w:rPr>
        <w:t xml:space="preserve"> 22BYY022</w:t>
      </w:r>
    </w:p>
    <w:p w14:paraId="1DAB0E7A" w14:textId="77777777" w:rsidR="003A79F5" w:rsidRDefault="004D00B6">
      <w:pPr>
        <w:pStyle w:val="aa"/>
        <w:jc w:val="center"/>
      </w:pPr>
      <w:r>
        <w:rPr>
          <w:rFonts w:ascii="微软雅黑" w:eastAsia="微软雅黑" w:hAnsi="微软雅黑"/>
          <w:color w:val="1F2937"/>
        </w:rPr>
        <w:t>在线语料库网站建设与测试报告</w:t>
      </w:r>
    </w:p>
    <w:p w14:paraId="465732D7" w14:textId="77777777" w:rsidR="003A79F5" w:rsidRDefault="003A79F5">
      <w:pPr>
        <w:pBdr>
          <w:bottom w:val="single" w:sz="14" w:space="1" w:color="17365D"/>
        </w:pBdr>
      </w:pPr>
    </w:p>
    <w:p w14:paraId="1A4637C0" w14:textId="77777777" w:rsidR="003A79F5" w:rsidRDefault="004D00B6">
      <w:pPr>
        <w:jc w:val="center"/>
      </w:pPr>
      <w:r>
        <w:rPr>
          <w:sz w:val="28"/>
        </w:rPr>
        <w:t>合同功能验证与正式语料库全量准确度测试</w:t>
      </w:r>
    </w:p>
    <w:p w14:paraId="12D58BD5" w14:textId="77777777" w:rsidR="003A79F5" w:rsidRDefault="003A79F5">
      <w:pPr>
        <w:spacing w:after="1640"/>
      </w:pPr>
    </w:p>
    <w:tbl>
      <w:tblPr>
        <w:tblW w:w="0" w:type="auto"/>
        <w:jc w:val="center"/>
        <w:tblLayout w:type="fixed"/>
        <w:tblLook w:val="04A0" w:firstRow="1" w:lastRow="0" w:firstColumn="1" w:lastColumn="0" w:noHBand="0" w:noVBand="1"/>
      </w:tblPr>
      <w:tblGrid>
        <w:gridCol w:w="2088"/>
        <w:gridCol w:w="7703"/>
      </w:tblGrid>
      <w:tr w:rsidR="003A79F5" w14:paraId="09DA809C" w14:textId="77777777">
        <w:trPr>
          <w:cantSplit/>
          <w:tblHeader/>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5621E02" w14:textId="77777777" w:rsidR="003A79F5" w:rsidRDefault="004D00B6">
            <w:pPr>
              <w:jc w:val="center"/>
            </w:pPr>
            <w:r>
              <w:rPr>
                <w:b/>
                <w:color w:val="FFFFFF"/>
                <w:sz w:val="18"/>
              </w:rPr>
              <w:t>报告信息</w:t>
            </w:r>
          </w:p>
        </w:tc>
        <w:tc>
          <w:tcPr>
            <w:tcW w:w="7703"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025EBF9" w14:textId="77777777" w:rsidR="003A79F5" w:rsidRDefault="004D00B6">
            <w:pPr>
              <w:jc w:val="center"/>
            </w:pPr>
            <w:r>
              <w:rPr>
                <w:b/>
                <w:color w:val="FFFFFF"/>
                <w:sz w:val="18"/>
              </w:rPr>
              <w:t>内容</w:t>
            </w:r>
          </w:p>
        </w:tc>
      </w:tr>
      <w:tr w:rsidR="003A79F5" w14:paraId="7DC4F28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848949" w14:textId="77777777" w:rsidR="003A79F5" w:rsidRDefault="004D00B6">
            <w:pPr>
              <w:spacing w:after="0"/>
            </w:pPr>
            <w:r>
              <w:rPr>
                <w:sz w:val="17"/>
              </w:rPr>
              <w:t>依据文件</w:t>
            </w:r>
          </w:p>
        </w:tc>
        <w:tc>
          <w:tcPr>
            <w:tcW w:w="77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937A3A" w14:textId="77777777" w:rsidR="003A79F5" w:rsidRDefault="004D00B6">
            <w:pPr>
              <w:spacing w:after="0"/>
            </w:pPr>
            <w:r>
              <w:rPr>
                <w:sz w:val="17"/>
              </w:rPr>
              <w:t>《在线语料库软件设计协议书》</w:t>
            </w:r>
          </w:p>
        </w:tc>
      </w:tr>
      <w:tr w:rsidR="003A79F5" w14:paraId="50CFFE9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79A62F2" w14:textId="77777777" w:rsidR="003A79F5" w:rsidRDefault="004D00B6">
            <w:pPr>
              <w:spacing w:after="0"/>
            </w:pPr>
            <w:r>
              <w:rPr>
                <w:sz w:val="17"/>
              </w:rPr>
              <w:t>测试对象</w:t>
            </w:r>
          </w:p>
        </w:tc>
        <w:tc>
          <w:tcPr>
            <w:tcW w:w="770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8D28F4B" w14:textId="77777777" w:rsidR="003A79F5" w:rsidRDefault="004D00B6">
            <w:pPr>
              <w:spacing w:after="0"/>
            </w:pPr>
            <w:r>
              <w:rPr>
                <w:sz w:val="17"/>
              </w:rPr>
              <w:t>在线语料库软件及老师提供的正式语料库</w:t>
            </w:r>
          </w:p>
        </w:tc>
      </w:tr>
      <w:tr w:rsidR="003A79F5" w14:paraId="51A4AF01"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67F373" w14:textId="77777777" w:rsidR="003A79F5" w:rsidRDefault="004D00B6">
            <w:pPr>
              <w:spacing w:after="0"/>
            </w:pPr>
            <w:r>
              <w:rPr>
                <w:sz w:val="17"/>
              </w:rPr>
              <w:t>报告版本</w:t>
            </w:r>
          </w:p>
        </w:tc>
        <w:tc>
          <w:tcPr>
            <w:tcW w:w="77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F36CE0" w14:textId="77777777" w:rsidR="003A79F5" w:rsidRDefault="004D00B6">
            <w:pPr>
              <w:spacing w:after="0"/>
            </w:pPr>
            <w:r>
              <w:rPr>
                <w:sz w:val="17"/>
              </w:rPr>
              <w:t>V2.2（当前交付版）</w:t>
            </w:r>
            <w:r>
              <w:rPr>
                <w:sz w:val="17"/>
              </w:rPr>
            </w:r>
          </w:p>
        </w:tc>
      </w:tr>
      <w:tr w:rsidR="003A79F5" w14:paraId="3CA376A7"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5DAAD47" w14:textId="77777777" w:rsidR="003A79F5" w:rsidRDefault="004D00B6">
            <w:pPr>
              <w:spacing w:after="0"/>
            </w:pPr>
            <w:r>
              <w:rPr>
                <w:sz w:val="17"/>
              </w:rPr>
              <w:t>测试日期</w:t>
            </w:r>
          </w:p>
        </w:tc>
        <w:tc>
          <w:tcPr>
            <w:tcW w:w="770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136568F" w14:textId="77777777" w:rsidR="003A79F5" w:rsidRDefault="004D00B6">
            <w:pPr>
              <w:spacing w:after="0"/>
            </w:pPr>
            <w:r>
              <w:rPr>
                <w:sz w:val="17"/>
              </w:rPr>
              <w:t>2026年9月14日</w:t>
            </w:r>
            <w:r>
              <w:rPr>
                <w:sz w:val="17"/>
              </w:rPr>
            </w:r>
            <w:r>
              <w:rPr>
                <w:sz w:val="17"/>
              </w:rPr>
            </w:r>
            <w:r>
              <w:rPr>
                <w:sz w:val="17"/>
              </w:rPr>
            </w:r>
            <w:r>
              <w:rPr>
                <w:sz w:val="17"/>
              </w:rPr>
            </w:r>
            <w:r>
              <w:rPr>
                <w:sz w:val="17"/>
              </w:rPr>
            </w:r>
          </w:p>
        </w:tc>
      </w:tr>
      <w:tr w:rsidR="003A79F5" w14:paraId="692B5F9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60BC22D" w14:textId="77777777" w:rsidR="003A79F5" w:rsidRDefault="004D00B6">
            <w:pPr>
              <w:spacing w:after="0"/>
            </w:pPr>
            <w:r>
              <w:rPr>
                <w:sz w:val="17"/>
              </w:rPr>
              <w:t>测试结论</w:t>
            </w:r>
          </w:p>
        </w:tc>
        <w:tc>
          <w:tcPr>
            <w:tcW w:w="77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252C8F" w14:textId="77777777" w:rsidR="003A79F5" w:rsidRDefault="004D00B6">
            <w:pPr>
              <w:spacing w:after="0"/>
            </w:pPr>
            <w:r>
              <w:rPr>
                <w:sz w:val="17"/>
              </w:rPr>
              <w:t>合同要求功能通过；准确度专项测试通过</w:t>
            </w:r>
          </w:p>
        </w:tc>
      </w:tr>
    </w:tbl>
    <w:p w14:paraId="3FFEDE3A" w14:textId="77777777" w:rsidR="003A79F5" w:rsidRDefault="003A79F5">
      <w:pPr>
        <w:spacing w:after="20"/>
      </w:pPr>
    </w:p>
    <w:p w14:paraId="2FA01DA7" w14:textId="77777777" w:rsidR="003A79F5" w:rsidRDefault="004D00B6">
      <w:pPr>
        <w:pStyle w:val="1"/>
        <w:pageBreakBefore/>
      </w:pPr>
      <w:bookmarkStart w:id="0" w:name="_Toc239770249"/>
      <w:r>
        <w:t>文档控制</w:t>
      </w:r>
      <w:bookmarkEnd w:id="0"/>
    </w:p>
    <w:tbl>
      <w:tblPr>
        <w:tblW w:w="0" w:type="auto"/>
        <w:jc w:val="center"/>
        <w:tblLayout w:type="fixed"/>
        <w:tblLook w:val="04A0" w:firstRow="1" w:lastRow="0" w:firstColumn="1" w:lastColumn="0" w:noHBand="0" w:noVBand="1"/>
      </w:tblPr>
      <w:tblGrid>
        <w:gridCol w:w="1152"/>
        <w:gridCol w:w="1800"/>
        <w:gridCol w:w="5832"/>
        <w:gridCol w:w="1152"/>
      </w:tblGrid>
      <w:tr w:rsidR="003A79F5" w14:paraId="51492DC1" w14:textId="77777777">
        <w:trPr>
          <w:cantSplit/>
          <w:tblHeader/>
          <w:jc w:val="center"/>
        </w:trPr>
        <w:tc>
          <w:tcPr>
            <w:tcW w:w="115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C9E6D8E" w14:textId="77777777" w:rsidR="003A79F5" w:rsidRDefault="004D00B6">
            <w:pPr>
              <w:jc w:val="center"/>
            </w:pPr>
            <w:r>
              <w:rPr>
                <w:b/>
                <w:color w:val="FFFFFF"/>
                <w:sz w:val="18"/>
              </w:rPr>
              <w:t>版本</w:t>
            </w:r>
          </w:p>
        </w:tc>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4DDAAEA" w14:textId="77777777" w:rsidR="003A79F5" w:rsidRDefault="004D00B6">
            <w:pPr>
              <w:jc w:val="center"/>
            </w:pPr>
            <w:r>
              <w:rPr>
                <w:b/>
                <w:color w:val="FFFFFF"/>
                <w:sz w:val="18"/>
              </w:rPr>
              <w:t>日期</w:t>
            </w:r>
          </w:p>
        </w:tc>
        <w:tc>
          <w:tcPr>
            <w:tcW w:w="583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6F2B40A" w14:textId="77777777" w:rsidR="003A79F5" w:rsidRDefault="004D00B6">
            <w:pPr>
              <w:jc w:val="center"/>
            </w:pPr>
            <w:r>
              <w:rPr>
                <w:b/>
                <w:color w:val="FFFFFF"/>
                <w:sz w:val="18"/>
              </w:rPr>
              <w:t>编制内容</w:t>
            </w:r>
          </w:p>
        </w:tc>
        <w:tc>
          <w:tcPr>
            <w:tcW w:w="115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7F1C617" w14:textId="77777777" w:rsidR="003A79F5" w:rsidRDefault="004D00B6">
            <w:pPr>
              <w:jc w:val="center"/>
            </w:pPr>
            <w:r>
              <w:rPr>
                <w:b/>
                <w:color w:val="FFFFFF"/>
                <w:sz w:val="18"/>
              </w:rPr>
              <w:t>状态</w:t>
            </w:r>
          </w:p>
        </w:tc>
      </w:tr>
      <w:tr w:rsidR="003A79F5" w14:paraId="20D694B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6D374D" w14:textId="77777777" w:rsidR="003A79F5" w:rsidRDefault="004D00B6">
            <w:pPr>
              <w:spacing w:after="0"/>
            </w:pPr>
            <w:r>
              <w:rPr>
                <w:sz w:val="17"/>
              </w:rPr>
              <w:t>V2.1</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EF7E49" w14:textId="77777777" w:rsidR="003A79F5" w:rsidRDefault="004D00B6">
            <w:pPr>
              <w:spacing w:after="0"/>
            </w:pPr>
            <w:r>
              <w:rPr>
                <w:sz w:val="17"/>
              </w:rPr>
              <w:t>2026-09-08</w:t>
            </w:r>
          </w:p>
        </w:tc>
        <w:tc>
          <w:tcPr>
            <w:tcW w:w="58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CC6CFE" w14:textId="77777777" w:rsidR="003A79F5" w:rsidRDefault="004D00B6">
            <w:pPr>
              <w:spacing w:after="0"/>
            </w:pPr>
            <w:r>
              <w:rPr>
                <w:sz w:val="17"/>
              </w:rPr>
              <w:t>正式语料入库、全量准确度与干净</w:t>
            </w:r>
            <w:r>
              <w:rPr>
                <w:sz w:val="17"/>
              </w:rPr>
              <w:t>CI</w:t>
            </w:r>
            <w:r>
              <w:rPr>
                <w:sz w:val="17"/>
              </w:rPr>
              <w:t>验证</w:t>
            </w:r>
          </w:p>
        </w:tc>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7E2823" w14:textId="77777777" w:rsidR="003A79F5" w:rsidRDefault="004D00B6">
            <w:pPr>
              <w:spacing w:after="0"/>
            </w:pPr>
            <w:r>
              <w:rPr>
                <w:sz w:val="17"/>
              </w:rPr>
              <w:t>正式交付</w:t>
            </w:r>
          </w:p>
        </w:tc>
      </w:tr>
      <w:tr w:rsidR="003A79F5" w14:paraId="20D694B8" w14:textId="77777777">
        <w:trPr>
          <w:cantSplit/>
          <w:jc w:val="center"/>
        </w:trPr>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6D374D" w14:textId="77777777" w:rsidR="003A79F5" w:rsidRDefault="004D00B6">
            <w:pPr>
              <w:spacing w:after="0"/>
            </w:pPr>
            <w:r>
              <w:rPr>
                <w:sz w:val="17"/>
              </w:rPr>
              <w:t>V2.2</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EF7E49" w14:textId="77777777" w:rsidR="003A79F5" w:rsidRDefault="004D00B6">
            <w:pPr>
              <w:spacing w:after="0"/>
            </w:pPr>
            <w:r>
              <w:rPr>
                <w:sz w:val="17"/>
              </w:rPr>
              <w:t>2026-09-14</w:t>
            </w:r>
          </w:p>
        </w:tc>
        <w:tc>
          <w:tcPr>
            <w:tcW w:w="58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CC6CFE" w14:textId="77777777" w:rsidR="003A79F5" w:rsidRDefault="004D00B6">
            <w:pPr>
              <w:spacing w:after="0"/>
            </w:pPr>
            <w:r>
              <w:rPr>
                <w:sz w:val="17"/>
              </w:rPr>
              <w:t>合同外扩展清理、提交1174426全量回归及运行时复核；后端覆盖率门槛提升至75%</w:t>
            </w:r>
            <w:r>
              <w:rPr>
                <w:sz w:val="17"/>
              </w:rPr>
            </w:r>
            <w:r>
              <w:rPr>
                <w:sz w:val="17"/>
              </w:rPr>
            </w:r>
          </w:p>
        </w:tc>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67E2823" w14:textId="77777777" w:rsidR="003A79F5" w:rsidRDefault="004D00B6">
            <w:pPr>
              <w:spacing w:after="0"/>
            </w:pPr>
            <w:r>
              <w:rPr>
                <w:sz w:val="17"/>
              </w:rPr>
              <w:t>更新交付</w:t>
            </w:r>
          </w:p>
        </w:tc>
      </w:tr>
    </w:tbl>
    <w:p w14:paraId="63140DB0" w14:textId="77777777" w:rsidR="003A79F5" w:rsidRDefault="003A79F5">
      <w:pPr>
        <w:spacing w:after="20"/>
      </w:pPr>
    </w:p>
    <w:p w14:paraId="135E17A5" w14:textId="77777777" w:rsidR="003A79F5" w:rsidRDefault="004D00B6">
      <w:pPr>
        <w:pStyle w:val="21"/>
      </w:pPr>
      <w:bookmarkStart w:id="1" w:name="_Toc239770250"/>
      <w:r>
        <w:t>报告适用范围</w:t>
      </w:r>
      <w:bookmarkEnd w:id="1"/>
    </w:p>
    <w:p w14:paraId="1BBDCE57" w14:textId="77777777" w:rsidR="003A79F5" w:rsidRDefault="004D00B6">
      <w:r>
        <w:t>本报告验证合同列明的软件功能，并以老师提供的正式语料库进行全量数据质量检查、</w:t>
      </w:r>
      <w:r>
        <w:t>40</w:t>
      </w:r>
      <w:r>
        <w:t>组人工对齐语料验证、正式入库和已建索引金标准核对。</w:t>
      </w:r>
    </w:p>
    <w:p w14:paraId="5BA19853" w14:textId="77777777" w:rsidR="003A79F5" w:rsidRDefault="004D00B6">
      <w:pPr>
        <w:pStyle w:val="21"/>
      </w:pPr>
      <w:bookmarkStart w:id="2" w:name="_Toc239770251"/>
      <w:r>
        <w:t>签署记录</w:t>
      </w:r>
      <w:bookmarkEnd w:id="2"/>
    </w:p>
    <w:tbl>
      <w:tblPr>
        <w:tblW w:w="0" w:type="auto"/>
        <w:jc w:val="center"/>
        <w:tblLayout w:type="fixed"/>
        <w:tblLook w:val="04A0" w:firstRow="1" w:lastRow="0" w:firstColumn="1" w:lastColumn="0" w:noHBand="0" w:noVBand="1"/>
      </w:tblPr>
      <w:tblGrid>
        <w:gridCol w:w="1872"/>
        <w:gridCol w:w="3168"/>
        <w:gridCol w:w="2592"/>
        <w:gridCol w:w="2160"/>
      </w:tblGrid>
      <w:tr w:rsidR="003A79F5" w14:paraId="7330D6F8" w14:textId="77777777">
        <w:trPr>
          <w:cantSplit/>
          <w:tblHeader/>
          <w:jc w:val="center"/>
        </w:trPr>
        <w:tc>
          <w:tcPr>
            <w:tcW w:w="187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15D953F" w14:textId="77777777" w:rsidR="003A79F5" w:rsidRDefault="004D00B6">
            <w:pPr>
              <w:jc w:val="center"/>
            </w:pPr>
            <w:r>
              <w:rPr>
                <w:b/>
                <w:color w:val="FFFFFF"/>
                <w:sz w:val="18"/>
              </w:rPr>
              <w:t>角色</w:t>
            </w:r>
          </w:p>
        </w:tc>
        <w:tc>
          <w:tcPr>
            <w:tcW w:w="316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E337DB5" w14:textId="77777777" w:rsidR="003A79F5" w:rsidRDefault="004D00B6">
            <w:pPr>
              <w:jc w:val="center"/>
            </w:pPr>
            <w:r>
              <w:rPr>
                <w:b/>
                <w:color w:val="FFFFFF"/>
                <w:sz w:val="18"/>
              </w:rPr>
              <w:t>姓名</w:t>
            </w:r>
            <w:r>
              <w:rPr>
                <w:b/>
                <w:color w:val="FFFFFF"/>
                <w:sz w:val="18"/>
              </w:rPr>
              <w:t>/</w:t>
            </w:r>
            <w:r>
              <w:rPr>
                <w:b/>
                <w:color w:val="FFFFFF"/>
                <w:sz w:val="18"/>
              </w:rPr>
              <w:t>单位</w:t>
            </w:r>
          </w:p>
        </w:tc>
        <w:tc>
          <w:tcPr>
            <w:tcW w:w="259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86A7133" w14:textId="77777777" w:rsidR="003A79F5" w:rsidRDefault="004D00B6">
            <w:pPr>
              <w:jc w:val="center"/>
            </w:pPr>
            <w:r>
              <w:rPr>
                <w:b/>
                <w:color w:val="FFFFFF"/>
                <w:sz w:val="18"/>
              </w:rPr>
              <w:t>签字</w:t>
            </w:r>
          </w:p>
        </w:tc>
        <w:tc>
          <w:tcPr>
            <w:tcW w:w="216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685B9AD" w14:textId="77777777" w:rsidR="003A79F5" w:rsidRDefault="004D00B6">
            <w:pPr>
              <w:jc w:val="center"/>
            </w:pPr>
            <w:r>
              <w:rPr>
                <w:b/>
                <w:color w:val="FFFFFF"/>
                <w:sz w:val="18"/>
              </w:rPr>
              <w:t>日期</w:t>
            </w:r>
          </w:p>
        </w:tc>
      </w:tr>
      <w:tr w:rsidR="003A79F5" w14:paraId="286E26C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B3DFFB" w14:textId="77777777" w:rsidR="003A79F5" w:rsidRDefault="004D00B6">
            <w:pPr>
              <w:spacing w:after="0"/>
            </w:pPr>
            <w:r>
              <w:rPr>
                <w:sz w:val="17"/>
              </w:rPr>
              <w:t>测试方</w:t>
            </w:r>
          </w:p>
        </w:tc>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6A46BA4" w14:textId="77777777" w:rsidR="003A79F5" w:rsidRDefault="003A79F5">
            <w:pPr>
              <w:spacing w:after="0"/>
            </w:pP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CC222AF" w14:textId="77777777" w:rsidR="003A79F5" w:rsidRDefault="003A79F5">
            <w:pPr>
              <w:spacing w:after="0"/>
            </w:pP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B95E93" w14:textId="77777777" w:rsidR="003A79F5" w:rsidRDefault="003A79F5">
            <w:pPr>
              <w:spacing w:after="0"/>
            </w:pPr>
          </w:p>
        </w:tc>
      </w:tr>
      <w:tr w:rsidR="003A79F5" w14:paraId="52DA3904"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4D2D0C0" w14:textId="77777777" w:rsidR="003A79F5" w:rsidRDefault="004D00B6">
            <w:pPr>
              <w:spacing w:after="0"/>
            </w:pPr>
            <w:r>
              <w:rPr>
                <w:sz w:val="17"/>
              </w:rPr>
              <w:t>项目负责人</w:t>
            </w:r>
          </w:p>
        </w:tc>
        <w:tc>
          <w:tcPr>
            <w:tcW w:w="316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69F2686" w14:textId="77777777" w:rsidR="003A79F5" w:rsidRDefault="003A79F5">
            <w:pPr>
              <w:spacing w:after="0"/>
            </w:pPr>
          </w:p>
        </w:tc>
        <w:tc>
          <w:tcPr>
            <w:tcW w:w="25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295B52D" w14:textId="77777777" w:rsidR="003A79F5" w:rsidRDefault="003A79F5">
            <w:pPr>
              <w:spacing w:after="0"/>
            </w:pPr>
          </w:p>
        </w:tc>
        <w:tc>
          <w:tcPr>
            <w:tcW w:w="216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45458AA" w14:textId="77777777" w:rsidR="003A79F5" w:rsidRDefault="003A79F5">
            <w:pPr>
              <w:spacing w:after="0"/>
            </w:pPr>
          </w:p>
        </w:tc>
      </w:tr>
      <w:tr w:rsidR="003A79F5" w14:paraId="78E57CD9"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CA1E54" w14:textId="77777777" w:rsidR="003A79F5" w:rsidRDefault="004D00B6">
            <w:pPr>
              <w:spacing w:after="0"/>
            </w:pPr>
            <w:r>
              <w:rPr>
                <w:sz w:val="17"/>
              </w:rPr>
              <w:t>验收方</w:t>
            </w:r>
          </w:p>
        </w:tc>
        <w:tc>
          <w:tcPr>
            <w:tcW w:w="31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FA481F" w14:textId="77777777" w:rsidR="003A79F5" w:rsidRDefault="003A79F5">
            <w:pPr>
              <w:spacing w:after="0"/>
            </w:pPr>
          </w:p>
        </w:tc>
        <w:tc>
          <w:tcPr>
            <w:tcW w:w="25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AD8B4D" w14:textId="77777777" w:rsidR="003A79F5" w:rsidRDefault="003A79F5">
            <w:pPr>
              <w:spacing w:after="0"/>
            </w:pP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C5F219" w14:textId="77777777" w:rsidR="003A79F5" w:rsidRDefault="003A79F5">
            <w:pPr>
              <w:spacing w:after="0"/>
            </w:pPr>
          </w:p>
        </w:tc>
      </w:tr>
    </w:tbl>
    <w:p w14:paraId="16F393E2" w14:textId="77777777" w:rsidR="003A79F5" w:rsidRDefault="003A79F5">
      <w:pPr>
        <w:spacing w:after="20"/>
      </w:pPr>
    </w:p>
    <w:p w14:paraId="197D131B" w14:textId="77777777" w:rsidR="003A79F5" w:rsidRDefault="004D00B6">
      <w:r>
        <w:t>本报告所列数字均来源于本次自动化测试证据，报告内不使用估算值替代实测值。</w:t>
      </w:r>
    </w:p>
    <w:p w14:paraId="6E52A9A7" w14:textId="77777777" w:rsidR="003A79F5" w:rsidRDefault="004D00B6">
      <w:pPr>
        <w:pStyle w:val="1"/>
        <w:pageBreakBefore/>
      </w:pPr>
      <w:bookmarkStart w:id="3" w:name="_Toc239770252"/>
      <w:r>
        <w:t>执行摘要</w:t>
      </w:r>
      <w:bookmarkEnd w:id="3"/>
    </w:p>
    <w:tbl>
      <w:tblPr>
        <w:tblW w:w="0" w:type="auto"/>
        <w:jc w:val="center"/>
        <w:tblLayout w:type="fixed"/>
        <w:tblLook w:val="04A0" w:firstRow="1" w:lastRow="0" w:firstColumn="1" w:lastColumn="0" w:noHBand="0" w:noVBand="1"/>
      </w:tblPr>
      <w:tblGrid>
        <w:gridCol w:w="1944"/>
        <w:gridCol w:w="2088"/>
        <w:gridCol w:w="4824"/>
        <w:gridCol w:w="1007"/>
      </w:tblGrid>
      <w:tr w:rsidR="003A79F5" w14:paraId="6C27FF78" w14:textId="77777777">
        <w:trPr>
          <w:cantSplit/>
          <w:tblHeader/>
          <w:jc w:val="center"/>
        </w:trPr>
        <w:tc>
          <w:tcPr>
            <w:tcW w:w="194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4436A5E" w14:textId="77777777" w:rsidR="003A79F5" w:rsidRDefault="004D00B6">
            <w:pPr>
              <w:jc w:val="center"/>
            </w:pPr>
            <w:r>
              <w:rPr>
                <w:b/>
                <w:color w:val="FFFFFF"/>
                <w:sz w:val="18"/>
              </w:rPr>
              <w:t>验证域</w:t>
            </w:r>
          </w:p>
        </w:tc>
        <w:tc>
          <w:tcPr>
            <w:tcW w:w="208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9549E58" w14:textId="77777777" w:rsidR="003A79F5" w:rsidRDefault="004D00B6">
            <w:pPr>
              <w:jc w:val="center"/>
            </w:pPr>
            <w:r>
              <w:rPr>
                <w:b/>
                <w:color w:val="FFFFFF"/>
                <w:sz w:val="18"/>
              </w:rPr>
              <w:t>样本</w:t>
            </w:r>
            <w:r>
              <w:rPr>
                <w:b/>
                <w:color w:val="FFFFFF"/>
                <w:sz w:val="18"/>
              </w:rPr>
              <w:t>/</w:t>
            </w:r>
            <w:r>
              <w:rPr>
                <w:b/>
                <w:color w:val="FFFFFF"/>
                <w:sz w:val="18"/>
              </w:rPr>
              <w:t>用例</w:t>
            </w:r>
          </w:p>
        </w:tc>
        <w:tc>
          <w:tcPr>
            <w:tcW w:w="482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E4B7C19" w14:textId="77777777" w:rsidR="003A79F5" w:rsidRDefault="004D00B6">
            <w:pPr>
              <w:jc w:val="center"/>
            </w:pPr>
            <w:r>
              <w:rPr>
                <w:b/>
                <w:color w:val="FFFFFF"/>
                <w:sz w:val="18"/>
              </w:rPr>
              <w:t>核心结果</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0E494A9" w14:textId="77777777" w:rsidR="003A79F5" w:rsidRDefault="004D00B6">
            <w:pPr>
              <w:jc w:val="center"/>
            </w:pPr>
            <w:r>
              <w:rPr>
                <w:b/>
                <w:color w:val="FFFFFF"/>
                <w:sz w:val="18"/>
              </w:rPr>
              <w:t>结论</w:t>
            </w:r>
          </w:p>
        </w:tc>
      </w:tr>
      <w:tr w:rsidR="003A79F5" w14:paraId="422C01C7"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58083E5" w14:textId="77777777" w:rsidR="003A79F5" w:rsidRDefault="004D00B6">
            <w:pPr>
              <w:spacing w:after="0"/>
            </w:pPr>
            <w:r>
              <w:rPr>
                <w:sz w:val="17"/>
              </w:rPr>
              <w:t>合同功能</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50D836" w14:textId="77777777" w:rsidR="003A79F5" w:rsidRDefault="004D00B6">
            <w:pPr>
              <w:spacing w:after="0"/>
            </w:pPr>
            <w:r>
              <w:rPr>
                <w:sz w:val="17"/>
              </w:rPr>
              <w:t>9</w:t>
            </w:r>
            <w:r>
              <w:rPr>
                <w:sz w:val="17"/>
              </w:rPr>
              <w:t>项合同条款</w:t>
            </w:r>
          </w:p>
        </w:tc>
        <w:tc>
          <w:tcPr>
            <w:tcW w:w="48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83584C" w14:textId="77777777" w:rsidR="003A79F5" w:rsidRDefault="004D00B6">
            <w:pPr>
              <w:spacing w:after="0"/>
            </w:pPr>
            <w:r>
              <w:rPr>
                <w:sz w:val="17"/>
              </w:rPr>
              <w:t>条款逐项有实现与测试证据</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DF3CCA" w14:textId="77777777" w:rsidR="003A79F5" w:rsidRDefault="004D00B6">
            <w:pPr>
              <w:spacing w:after="0"/>
            </w:pPr>
            <w:r>
              <w:rPr>
                <w:b/>
                <w:color w:val="006100"/>
                <w:sz w:val="17"/>
              </w:rPr>
              <w:t>通过</w:t>
            </w:r>
          </w:p>
        </w:tc>
      </w:tr>
      <w:tr w:rsidR="003A79F5" w14:paraId="5AC01F7B"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D4CF474" w14:textId="77777777" w:rsidR="003A79F5" w:rsidRDefault="004D00B6">
            <w:pPr>
              <w:spacing w:after="0"/>
            </w:pPr>
            <w:r>
              <w:rPr>
                <w:sz w:val="17"/>
              </w:rPr>
              <w:t>全量语料</w:t>
            </w:r>
          </w:p>
        </w:tc>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C4AD2B7" w14:textId="77777777" w:rsidR="003A79F5" w:rsidRDefault="004D00B6">
            <w:pPr>
              <w:spacing w:after="0"/>
            </w:pPr>
            <w:r>
              <w:rPr>
                <w:sz w:val="17"/>
              </w:rPr>
              <w:t>4,369</w:t>
            </w:r>
            <w:r>
              <w:rPr>
                <w:sz w:val="17"/>
              </w:rPr>
              <w:t>个文件</w:t>
            </w:r>
          </w:p>
        </w:tc>
        <w:tc>
          <w:tcPr>
            <w:tcW w:w="482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D82A8BF" w14:textId="77777777" w:rsidR="003A79F5" w:rsidRDefault="004D00B6">
            <w:pPr>
              <w:spacing w:after="0"/>
            </w:pPr>
            <w:r>
              <w:rPr>
                <w:sz w:val="17"/>
              </w:rPr>
              <w:t>可解码率</w:t>
            </w:r>
            <w:r>
              <w:rPr>
                <w:sz w:val="17"/>
              </w:rPr>
              <w:t>100%</w:t>
            </w:r>
            <w:r>
              <w:rPr>
                <w:sz w:val="17"/>
              </w:rPr>
              <w:t>；语言识别准确率</w:t>
            </w:r>
            <w:r>
              <w:rPr>
                <w:sz w:val="17"/>
              </w:rPr>
              <w:t>100%</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890815F" w14:textId="77777777" w:rsidR="003A79F5" w:rsidRDefault="004D00B6">
            <w:pPr>
              <w:spacing w:after="0"/>
            </w:pPr>
            <w:r>
              <w:rPr>
                <w:b/>
                <w:color w:val="006100"/>
                <w:sz w:val="17"/>
              </w:rPr>
              <w:t>通过</w:t>
            </w:r>
          </w:p>
        </w:tc>
      </w:tr>
      <w:tr w:rsidR="003A79F5" w14:paraId="2C3A4738"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784A932" w14:textId="77777777" w:rsidR="003A79F5" w:rsidRDefault="004D00B6">
            <w:pPr>
              <w:spacing w:after="0"/>
            </w:pPr>
            <w:r>
              <w:rPr>
                <w:sz w:val="17"/>
              </w:rPr>
              <w:t>人工对齐语料</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5BB223" w14:textId="77777777" w:rsidR="003A79F5" w:rsidRDefault="004D00B6">
            <w:pPr>
              <w:spacing w:after="0"/>
            </w:pPr>
            <w:r>
              <w:rPr>
                <w:sz w:val="17"/>
              </w:rPr>
              <w:t>40</w:t>
            </w:r>
            <w:r>
              <w:rPr>
                <w:sz w:val="17"/>
              </w:rPr>
              <w:t>组、</w:t>
            </w:r>
            <w:r>
              <w:rPr>
                <w:sz w:val="17"/>
              </w:rPr>
              <w:t>80</w:t>
            </w:r>
            <w:r>
              <w:rPr>
                <w:sz w:val="17"/>
              </w:rPr>
              <w:t>个文件</w:t>
            </w:r>
          </w:p>
        </w:tc>
        <w:tc>
          <w:tcPr>
            <w:tcW w:w="48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CDD3C9" w14:textId="77777777" w:rsidR="003A79F5" w:rsidRDefault="004D00B6">
            <w:pPr>
              <w:spacing w:after="0"/>
            </w:pPr>
            <w:r>
              <w:rPr>
                <w:sz w:val="17"/>
              </w:rPr>
              <w:t>配对与导入</w:t>
            </w:r>
            <w:r>
              <w:rPr>
                <w:sz w:val="17"/>
              </w:rPr>
              <w:t>100%</w:t>
            </w:r>
            <w:r>
              <w:rPr>
                <w:sz w:val="17"/>
              </w:rPr>
              <w:t>；句段保留率均高于</w:t>
            </w:r>
            <w:r>
              <w:rPr>
                <w:sz w:val="17"/>
              </w:rPr>
              <w:t>99.95%</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42B583" w14:textId="77777777" w:rsidR="003A79F5" w:rsidRDefault="004D00B6">
            <w:pPr>
              <w:spacing w:after="0"/>
            </w:pPr>
            <w:r>
              <w:rPr>
                <w:b/>
                <w:color w:val="006100"/>
                <w:sz w:val="17"/>
              </w:rPr>
              <w:t>通过</w:t>
            </w:r>
          </w:p>
        </w:tc>
      </w:tr>
      <w:tr w:rsidR="003A79F5" w14:paraId="4DF0515E"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2CB0702" w14:textId="77777777" w:rsidR="003A79F5" w:rsidRDefault="004D00B6">
            <w:pPr>
              <w:spacing w:after="0"/>
            </w:pPr>
            <w:r>
              <w:rPr>
                <w:sz w:val="17"/>
              </w:rPr>
              <w:t>平台金标准</w:t>
            </w:r>
          </w:p>
        </w:tc>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1D8C57F" w14:textId="77777777" w:rsidR="003A79F5" w:rsidRDefault="004D00B6">
            <w:pPr>
              <w:spacing w:after="0"/>
            </w:pPr>
            <w:r>
              <w:rPr>
                <w:sz w:val="17"/>
              </w:rPr>
              <w:t>48</w:t>
            </w:r>
            <w:r>
              <w:rPr>
                <w:sz w:val="17"/>
              </w:rPr>
              <w:t>项断言</w:t>
            </w:r>
          </w:p>
        </w:tc>
        <w:tc>
          <w:tcPr>
            <w:tcW w:w="482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41D76F3" w14:textId="77777777" w:rsidR="003A79F5" w:rsidRDefault="004D00B6">
            <w:pPr>
              <w:spacing w:after="0"/>
            </w:pPr>
            <w:r>
              <w:rPr>
                <w:sz w:val="17"/>
              </w:rPr>
              <w:t>48</w:t>
            </w:r>
            <w:r>
              <w:rPr>
                <w:sz w:val="17"/>
              </w:rPr>
              <w:t>项全部通过</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9690BA2" w14:textId="77777777" w:rsidR="003A79F5" w:rsidRDefault="004D00B6">
            <w:pPr>
              <w:spacing w:after="0"/>
            </w:pPr>
            <w:r>
              <w:rPr>
                <w:b/>
                <w:color w:val="006100"/>
                <w:sz w:val="17"/>
              </w:rPr>
              <w:t>通过</w:t>
            </w:r>
          </w:p>
        </w:tc>
      </w:tr>
      <w:tr w:rsidR="003A79F5" w14:paraId="6556490A"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76E6562" w14:textId="77777777" w:rsidR="003A79F5" w:rsidRDefault="004D00B6">
            <w:pPr>
              <w:spacing w:after="0"/>
            </w:pPr>
            <w:r>
              <w:rPr>
                <w:sz w:val="17"/>
              </w:rPr>
              <w:t>性能重复测试</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34191A" w14:textId="77777777" w:rsidR="003A79F5" w:rsidRDefault="004D00B6">
            <w:pPr>
              <w:spacing w:after="0"/>
            </w:pPr>
            <w:r>
              <w:rPr>
                <w:sz w:val="17"/>
              </w:rPr>
              <w:t>5</w:t>
            </w:r>
            <w:r>
              <w:rPr>
                <w:sz w:val="17"/>
              </w:rPr>
              <w:t>类查询</w:t>
            </w:r>
            <w:r>
              <w:rPr>
                <w:sz w:val="17"/>
              </w:rPr>
              <w:t>×20</w:t>
            </w:r>
            <w:r>
              <w:rPr>
                <w:sz w:val="17"/>
              </w:rPr>
              <w:t>次</w:t>
            </w:r>
          </w:p>
        </w:tc>
        <w:tc>
          <w:tcPr>
            <w:tcW w:w="48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B3AC46" w14:textId="77777777" w:rsidR="003A79F5" w:rsidRDefault="004D00B6">
            <w:pPr>
              <w:spacing w:after="0"/>
            </w:pPr>
            <w:r>
              <w:rPr>
                <w:sz w:val="17"/>
              </w:rPr>
              <w:t>最慢项目</w:t>
            </w:r>
            <w:r>
              <w:rPr>
                <w:sz w:val="17"/>
              </w:rPr>
              <w:t>P95</w:t>
            </w:r>
            <w:r>
              <w:rPr>
                <w:sz w:val="17"/>
              </w:rPr>
              <w:t>为</w:t>
            </w:r>
            <w:r>
              <w:rPr>
                <w:sz w:val="17"/>
              </w:rPr>
              <w:t>188.8458</w:t>
            </w:r>
            <w:r>
              <w:rPr>
                <w:sz w:val="17"/>
              </w:rPr>
              <w:t>毫秒</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E4CB40" w14:textId="77777777" w:rsidR="003A79F5" w:rsidRDefault="004D00B6">
            <w:pPr>
              <w:spacing w:after="0"/>
            </w:pPr>
            <w:r>
              <w:rPr>
                <w:b/>
                <w:color w:val="006100"/>
                <w:sz w:val="17"/>
              </w:rPr>
              <w:t>通过</w:t>
            </w:r>
          </w:p>
        </w:tc>
      </w:tr>
      <w:tr w:rsidR="003A79F5" w14:paraId="2D1E6625" w14:textId="77777777">
        <w:trPr>
          <w:cantSplit/>
          <w:jc w:val="center"/>
        </w:trPr>
        <w:tc>
          <w:tcPr>
            <w:tcW w:w="194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A3CE8F6" w14:textId="77777777" w:rsidR="003A79F5" w:rsidRDefault="004D00B6">
            <w:pPr>
              <w:spacing w:after="0"/>
            </w:pPr>
            <w:r>
              <w:rPr>
                <w:sz w:val="17"/>
              </w:rPr>
              <w:t>工程质量</w:t>
            </w:r>
          </w:p>
        </w:tc>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DC20786" w14:textId="77777777" w:rsidR="003A79F5" w:rsidRDefault="004D00B6">
            <w:pPr>
              <w:spacing w:after="0"/>
            </w:pPr>
            <w:r>
              <w:rPr>
                <w:sz w:val="17"/>
              </w:rPr>
              <w:t>后端、前端、</w:t>
            </w:r>
            <w:r>
              <w:rPr>
                <w:sz w:val="17"/>
              </w:rPr>
              <w:t>Go</w:t>
            </w:r>
            <w:r>
              <w:rPr>
                <w:sz w:val="17"/>
              </w:rPr>
              <w:t>、构建、配置</w:t>
            </w:r>
          </w:p>
        </w:tc>
        <w:tc>
          <w:tcPr>
            <w:tcW w:w="482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7A77793" w14:textId="77777777" w:rsidR="003A79F5" w:rsidRDefault="004D00B6">
            <w:pPr>
              <w:spacing w:after="0"/>
            </w:pPr>
            <w:r>
              <w:rPr>
                <w:sz w:val="17"/>
              </w:rPr>
              <w:t>各质量门均通过</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EA2F859" w14:textId="77777777" w:rsidR="003A79F5" w:rsidRDefault="004D00B6">
            <w:pPr>
              <w:spacing w:after="0"/>
            </w:pPr>
            <w:r>
              <w:rPr>
                <w:b/>
                <w:color w:val="006100"/>
                <w:sz w:val="17"/>
              </w:rPr>
              <w:t>通过</w:t>
            </w:r>
          </w:p>
        </w:tc>
      </w:tr>
    </w:tbl>
    <w:p w14:paraId="02415DEE" w14:textId="77777777" w:rsidR="003A79F5" w:rsidRDefault="003A79F5">
      <w:pPr>
        <w:spacing w:after="20"/>
      </w:pPr>
    </w:p>
    <w:p w14:paraId="20BD27B0" w14:textId="77777777" w:rsidR="003A79F5" w:rsidRDefault="004D00B6">
      <w:r>
        <w:rPr>
          <w:b/>
        </w:rPr>
        <w:t>测试结论：</w:t>
      </w:r>
      <w:r>
        <w:t>合同约定的软件功能在本次测试环境下运行正常；老师提供的正式语料已完成扫描、识别、分组、导入与检索索引构建；金标准统计结果与固定期望值及独立数据库核算一致。</w:t>
      </w:r>
    </w:p>
    <w:p w14:paraId="13A85592" w14:textId="77777777" w:rsidR="003A79F5" w:rsidRDefault="004D00B6">
      <w:r>
        <w:t>语料数据中检出</w:t>
      </w:r>
      <w:r>
        <w:t>1</w:t>
      </w:r>
      <w:r>
        <w:t>个空文件、</w:t>
      </w:r>
      <w:r>
        <w:t>1</w:t>
      </w:r>
      <w:r>
        <w:t>个日期字段异常和</w:t>
      </w:r>
      <w:r>
        <w:t>2</w:t>
      </w:r>
      <w:r>
        <w:t>组完全重复内容。上述项目属于源数据质量记录，不影响软件准确度测试结论。</w:t>
      </w:r>
    </w:p>
    <w:p w14:paraId="3BE78939" w14:textId="77777777" w:rsidR="003A79F5" w:rsidRDefault="004D00B6">
      <w:pPr>
        <w:pStyle w:val="1"/>
        <w:pageBreakBefore/>
      </w:pPr>
      <w:bookmarkStart w:id="4" w:name="_Toc239770253"/>
      <w:r>
        <w:t>目录</w:t>
      </w:r>
      <w:bookmarkEnd w:id="4"/>
    </w:p>
    <w:p w14:paraId="1C3BCCFA" w14:textId="1771A85F" w:rsidR="000A627D" w:rsidRDefault="004D00B6">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r>
        <w:fldChar w:fldCharType="begin"/>
      </w:r>
      <w:r>
        <w:instrText xml:space="preserve"> TOC \o "1-3" \h \z \u </w:instrText>
      </w:r>
      <w:r>
        <w:fldChar w:fldCharType="separate"/>
      </w:r>
      <w:hyperlink w:anchor="_Toc239770249" w:history="1">
        <w:r w:rsidR="000A627D" w:rsidRPr="00AB1CFA">
          <w:rPr>
            <w:rStyle w:val="aff9"/>
            <w:noProof/>
          </w:rPr>
          <w:t>文档控制</w:t>
        </w:r>
        <w:r w:rsidR="000A627D">
          <w:rPr>
            <w:rFonts w:hint="eastAsia"/>
            <w:noProof/>
            <w:webHidden/>
          </w:rPr>
          <w:tab/>
        </w:r>
        <w:r w:rsidR="000A627D">
          <w:rPr>
            <w:rFonts w:hint="eastAsia"/>
            <w:noProof/>
            <w:webHidden/>
          </w:rPr>
          <w:fldChar w:fldCharType="begin"/>
        </w:r>
        <w:r w:rsidR="000A627D">
          <w:rPr>
            <w:rFonts w:hint="eastAsia"/>
            <w:noProof/>
            <w:webHidden/>
          </w:rPr>
          <w:instrText xml:space="preserve"> </w:instrText>
        </w:r>
        <w:r w:rsidR="000A627D">
          <w:rPr>
            <w:noProof/>
            <w:webHidden/>
          </w:rPr>
          <w:instrText>PAGEREF _Toc239770249 \h</w:instrText>
        </w:r>
        <w:r w:rsidR="000A627D">
          <w:rPr>
            <w:rFonts w:hint="eastAsia"/>
            <w:noProof/>
            <w:webHidden/>
          </w:rPr>
          <w:instrText xml:space="preserve"> </w:instrText>
        </w:r>
        <w:r w:rsidR="000A627D">
          <w:rPr>
            <w:rFonts w:hint="eastAsia"/>
            <w:noProof/>
            <w:webHidden/>
          </w:rPr>
        </w:r>
        <w:r w:rsidR="000A627D">
          <w:rPr>
            <w:rFonts w:hint="eastAsia"/>
            <w:noProof/>
            <w:webHidden/>
          </w:rPr>
          <w:fldChar w:fldCharType="separate"/>
        </w:r>
        <w:r w:rsidR="000A627D">
          <w:rPr>
            <w:rFonts w:hint="eastAsia"/>
            <w:noProof/>
            <w:webHidden/>
          </w:rPr>
          <w:t>2</w:t>
        </w:r>
        <w:r w:rsidR="000A627D">
          <w:rPr>
            <w:rFonts w:hint="eastAsia"/>
            <w:noProof/>
            <w:webHidden/>
          </w:rPr>
          <w:fldChar w:fldCharType="end"/>
        </w:r>
      </w:hyperlink>
    </w:p>
    <w:p w14:paraId="3D3355F5" w14:textId="1D2A918A"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0" w:history="1">
        <w:r w:rsidRPr="00AB1CFA">
          <w:rPr>
            <w:rStyle w:val="aff9"/>
            <w:noProof/>
          </w:rPr>
          <w:t>报告适用范围</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75756840" w14:textId="71BDD351"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1" w:history="1">
        <w:r w:rsidRPr="00AB1CFA">
          <w:rPr>
            <w:rStyle w:val="aff9"/>
            <w:noProof/>
          </w:rPr>
          <w:t>签署记录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42D4DB2" w14:textId="0DF9D7DC"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2" w:history="1">
        <w:r w:rsidRPr="00AB1CFA">
          <w:rPr>
            <w:rStyle w:val="aff9"/>
            <w:noProof/>
          </w:rPr>
          <w:t>执行摘要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90A759D" w14:textId="18FF9CF6"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3" w:history="1">
        <w:r w:rsidRPr="00AB1CFA">
          <w:rPr>
            <w:rStyle w:val="aff9"/>
            <w:noProof/>
          </w:rPr>
          <w:t>目录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14EDA9B" w14:textId="13A54E0C"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4" w:history="1">
        <w:r w:rsidRPr="00AB1CFA">
          <w:rPr>
            <w:rStyle w:val="aff9"/>
            <w:noProof/>
          </w:rPr>
          <w:t>1. 项目与测试概述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9254C98" w14:textId="414651EC"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5" w:history="1">
        <w:r w:rsidRPr="00AB1CFA">
          <w:rPr>
            <w:rStyle w:val="aff9"/>
            <w:noProof/>
          </w:rPr>
          <w:t>1.1 项目目标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6F8265A" w14:textId="3AAE65C7"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6" w:history="1">
        <w:r w:rsidRPr="00AB1CFA">
          <w:rPr>
            <w:rStyle w:val="aff9"/>
            <w:noProof/>
          </w:rPr>
          <w:t>1.2 测试目标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8E4414E" w14:textId="7AC173BD"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7" w:history="1">
        <w:r w:rsidRPr="00AB1CFA">
          <w:rPr>
            <w:rStyle w:val="aff9"/>
            <w:noProof/>
          </w:rPr>
          <w:t>1.3 测试对象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47AA3BC8" w14:textId="1D1B59F7"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8" w:history="1">
        <w:r w:rsidRPr="00AB1CFA">
          <w:rPr>
            <w:rStyle w:val="aff9"/>
            <w:noProof/>
          </w:rPr>
          <w:t>2. 合同要求逐项核对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68C43774" w14:textId="546A0627"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59" w:history="1">
        <w:r w:rsidRPr="00AB1CFA">
          <w:rPr>
            <w:rStyle w:val="aff9"/>
            <w:noProof/>
          </w:rPr>
          <w:t>3. 测试环境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4A904823" w14:textId="3DF669A6"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0" w:history="1">
        <w:r w:rsidRPr="00AB1CFA">
          <w:rPr>
            <w:rStyle w:val="aff9"/>
            <w:noProof/>
          </w:rPr>
          <w:t>3.1 证据文件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1C2C4F3E" w14:textId="7C4C0100"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1" w:history="1">
        <w:r w:rsidRPr="00AB1CFA">
          <w:rPr>
            <w:rStyle w:val="aff9"/>
            <w:noProof/>
          </w:rPr>
          <w:t>4. 测试方法与准确率口径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AE8BFE8" w14:textId="4CAB0E81"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2" w:history="1">
        <w:r w:rsidRPr="00AB1CFA">
          <w:rPr>
            <w:rStyle w:val="aff9"/>
            <w:noProof/>
          </w:rPr>
          <w:t>5. 全量语料总体规模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7E1724EF" w14:textId="2AFA176F"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3" w:history="1">
        <w:r w:rsidRPr="00AB1CFA">
          <w:rPr>
            <w:rStyle w:val="aff9"/>
            <w:noProof/>
          </w:rPr>
          <w:t>5.1 各语料集合规模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58F0D631" w14:textId="5D85AF14"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4" w:history="1">
        <w:r w:rsidRPr="00AB1CFA">
          <w:rPr>
            <w:rStyle w:val="aff9"/>
            <w:noProof/>
          </w:rPr>
          <w:t>5.2 文件类型、语种与编码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A55E8E6" w14:textId="7C712B1F"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5" w:history="1">
        <w:r w:rsidRPr="00AB1CFA">
          <w:rPr>
            <w:rStyle w:val="aff9"/>
            <w:noProof/>
          </w:rPr>
          <w:t>5.3 数据质量准确度结果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CD483E4" w14:textId="66011694"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6" w:history="1">
        <w:r w:rsidRPr="00AB1CFA">
          <w:rPr>
            <w:rStyle w:val="aff9"/>
            <w:noProof/>
          </w:rPr>
          <w:t>识别置信度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3FD48E7B" w14:textId="7AF99AB5"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7" w:history="1">
        <w:r w:rsidRPr="00AB1CFA">
          <w:rPr>
            <w:rStyle w:val="aff9"/>
            <w:noProof/>
          </w:rPr>
          <w:t>5.4 数据异常与重复内容记录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586AD78E" w14:textId="254A7583"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8" w:history="1">
        <w:r w:rsidRPr="00AB1CFA">
          <w:rPr>
            <w:rStyle w:val="aff9"/>
            <w:noProof/>
          </w:rPr>
          <w:t>6. 40组人工对齐语料测试设计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5DC3862" w14:textId="511D0F7D"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69" w:history="1">
        <w:r w:rsidRPr="00AB1CFA">
          <w:rPr>
            <w:rStyle w:val="aff9"/>
            <w:noProof/>
          </w:rPr>
          <w:t>6.1 40组测试汇总结果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C6BBA41" w14:textId="7B63277A"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0" w:history="1">
        <w:r w:rsidRPr="00AB1CFA">
          <w:rPr>
            <w:rStyle w:val="aff9"/>
            <w:noProof/>
          </w:rPr>
          <w:t>6.2 源文件结构与编号一致性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0BD5215D" w14:textId="48AA43CD"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1" w:history="1">
        <w:r w:rsidRPr="00AB1CFA">
          <w:rPr>
            <w:rStyle w:val="aff9"/>
            <w:noProof/>
          </w:rPr>
          <w:t>6.3 对齐明细：第1—10组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0A6DA6C9" w14:textId="31708035"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2" w:history="1">
        <w:r w:rsidRPr="00AB1CFA">
          <w:rPr>
            <w:rStyle w:val="aff9"/>
            <w:noProof/>
          </w:rPr>
          <w:t>6.4 对齐明细：第11—20组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BA410C3" w14:textId="663E98C7"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3" w:history="1">
        <w:r w:rsidRPr="00AB1CFA">
          <w:rPr>
            <w:rStyle w:val="aff9"/>
            <w:noProof/>
          </w:rPr>
          <w:t>6.5 对齐明细：第21—30组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5023D4F7" w14:textId="38E72AF1"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4" w:history="1">
        <w:r w:rsidRPr="00AB1CFA">
          <w:rPr>
            <w:rStyle w:val="aff9"/>
            <w:noProof/>
          </w:rPr>
          <w:t>6.6 对齐明细：第31—40组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09ADF68E" w14:textId="6B85005B"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5" w:history="1">
        <w:r w:rsidRPr="00AB1CFA">
          <w:rPr>
            <w:rStyle w:val="aff9"/>
            <w:noProof/>
          </w:rPr>
          <w:t>7.1 Word词表准确度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71D84B7F" w14:textId="00C85CAE"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6"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11D543E5" w14:textId="65E9069A"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7" w:history="1">
        <w:r w:rsidRPr="00AB1CFA">
          <w:rPr>
            <w:rStyle w:val="aff9"/>
            <w:noProof/>
          </w:rPr>
          <w:t>7.2 KWIC索引行准确度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3D9A6C4D" w14:textId="563253EA"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8"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839A415" w14:textId="5946CD13"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79" w:history="1">
        <w:r w:rsidRPr="00AB1CFA">
          <w:rPr>
            <w:rStyle w:val="aff9"/>
            <w:noProof/>
          </w:rPr>
          <w:t>7.3 File View全文定位准确度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_Toc239770279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65898DE" w14:textId="14DCEDD6"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0"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FED2AF5" w14:textId="71787FD2"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1" w:history="1">
        <w:r w:rsidRPr="00AB1CFA">
          <w:rPr>
            <w:rStyle w:val="aff9"/>
            <w:noProof/>
          </w:rPr>
          <w:t>7.4 Cluster词簇准确度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1895B639" w14:textId="5FFD9EF8"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2"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427C6B8B" w14:textId="6B323257"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3" w:history="1">
        <w:r w:rsidRPr="00AB1CFA">
          <w:rPr>
            <w:rStyle w:val="aff9"/>
            <w:noProof/>
          </w:rPr>
          <w:t>7.5 N-gram开放槽准确度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3A368E3C" w14:textId="575BC89B"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4"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9FB6C5C" w14:textId="6353D5AF"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5" w:history="1">
        <w:r w:rsidRPr="00AB1CFA">
          <w:rPr>
            <w:rStyle w:val="aff9"/>
            <w:noProof/>
          </w:rPr>
          <w:t>7.6 Collocate搭配准确度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D78FA16" w14:textId="120E4E5B"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6"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451EF0B7" w14:textId="4A452115"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7" w:history="1">
        <w:r w:rsidRPr="00AB1CFA">
          <w:rPr>
            <w:rStyle w:val="aff9"/>
            <w:noProof/>
          </w:rPr>
          <w:t>7.7 Plot分布准确度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4F056456" w14:textId="46727007"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8"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1CE71880" w14:textId="5B3AC641"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89" w:history="1">
        <w:r w:rsidRPr="00AB1CFA">
          <w:rPr>
            <w:rStyle w:val="aff9"/>
            <w:noProof/>
          </w:rPr>
          <w:t>7.8 Keyword关键词准确度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_Toc239770289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8A3B77F" w14:textId="1099D091"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0"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6BC36A89" w14:textId="5DA6C886"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1" w:history="1">
        <w:r w:rsidRPr="00AB1CFA">
          <w:rPr>
            <w:rStyle w:val="aff9"/>
            <w:noProof/>
          </w:rPr>
          <w:t>7.9 Wordcloud词云准确度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42DAFD16" w14:textId="3CF4A7BF"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2"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62BFD72" w14:textId="32AFF713"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3" w:history="1">
        <w:r w:rsidRPr="00AB1CFA">
          <w:rPr>
            <w:rStyle w:val="aff9"/>
            <w:noProof/>
          </w:rPr>
          <w:t>7.10 CQP复杂查询准确度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40A6F10E" w14:textId="41E6EE0B"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4"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5F7A7C7A" w14:textId="61EAC017"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5" w:history="1">
        <w:r w:rsidRPr="00AB1CFA">
          <w:rPr>
            <w:rStyle w:val="aff9"/>
            <w:noProof/>
          </w:rPr>
          <w:t>7.11 Parallel双语检索准确度</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9063EB7" w14:textId="4C362D63"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6" w:history="1">
        <w:r w:rsidRPr="00AB1CFA">
          <w:rPr>
            <w:rStyle w:val="aff9"/>
            <w:noProof/>
          </w:rPr>
          <w:t>判定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32</w:t>
        </w:r>
        <w:r>
          <w:rPr>
            <w:rFonts w:hint="eastAsia"/>
            <w:noProof/>
            <w:webHidden/>
          </w:rPr>
          <w:fldChar w:fldCharType="end"/>
        </w:r>
      </w:hyperlink>
    </w:p>
    <w:p w14:paraId="7FA0EFFB" w14:textId="7A8EC624"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7" w:history="1">
        <w:r w:rsidRPr="00AB1CFA">
          <w:rPr>
            <w:rStyle w:val="aff9"/>
            <w:noProof/>
          </w:rPr>
          <w:t>7.12 独立SQL交叉核对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33</w:t>
        </w:r>
        <w:r>
          <w:rPr>
            <w:rFonts w:hint="eastAsia"/>
            <w:noProof/>
            <w:webHidden/>
          </w:rPr>
          <w:fldChar w:fldCharType="end"/>
        </w:r>
      </w:hyperlink>
    </w:p>
    <w:p w14:paraId="5C2379FA" w14:textId="0684D47F"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8" w:history="1">
        <w:r w:rsidRPr="00AB1CFA">
          <w:rPr>
            <w:rStyle w:val="aff9"/>
            <w:noProof/>
          </w:rPr>
          <w:t>8. 性能与重复性测试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34</w:t>
        </w:r>
        <w:r>
          <w:rPr>
            <w:rFonts w:hint="eastAsia"/>
            <w:noProof/>
            <w:webHidden/>
          </w:rPr>
          <w:fldChar w:fldCharType="end"/>
        </w:r>
      </w:hyperlink>
    </w:p>
    <w:p w14:paraId="580B4728" w14:textId="04F6EA53"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299" w:history="1">
        <w:r w:rsidRPr="00AB1CFA">
          <w:rPr>
            <w:rStyle w:val="aff9"/>
            <w:noProof/>
          </w:rPr>
          <w:t>9. 工程自动化测试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_Toc239770299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35</w:t>
        </w:r>
        <w:r>
          <w:rPr>
            <w:rFonts w:hint="eastAsia"/>
            <w:noProof/>
            <w:webHidden/>
          </w:rPr>
          <w:fldChar w:fldCharType="end"/>
        </w:r>
      </w:hyperlink>
    </w:p>
    <w:p w14:paraId="43B5B37B" w14:textId="75D33AC0"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300" w:history="1">
        <w:r w:rsidRPr="00AB1CFA">
          <w:rPr>
            <w:rStyle w:val="aff9"/>
            <w:noProof/>
          </w:rPr>
          <w:t>10. 权限、安全与网络保护测试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_Toc239770300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36</w:t>
        </w:r>
        <w:r>
          <w:rPr>
            <w:rFonts w:hint="eastAsia"/>
            <w:noProof/>
            <w:webHidden/>
          </w:rPr>
          <w:fldChar w:fldCharType="end"/>
        </w:r>
      </w:hyperlink>
    </w:p>
    <w:p w14:paraId="2CB34961" w14:textId="674F1D13"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301" w:history="1">
        <w:r w:rsidRPr="00AB1CFA">
          <w:rPr>
            <w:rStyle w:val="aff9"/>
            <w:noProof/>
          </w:rPr>
          <w:t>11. 正式语料入库与问题记录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_Toc239770301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37</w:t>
        </w:r>
        <w:r>
          <w:rPr>
            <w:rFonts w:hint="eastAsia"/>
            <w:noProof/>
            <w:webHidden/>
          </w:rPr>
          <w:fldChar w:fldCharType="end"/>
        </w:r>
      </w:hyperlink>
    </w:p>
    <w:p w14:paraId="7512E3F4" w14:textId="6CFAD7C1"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302" w:history="1">
        <w:r w:rsidRPr="00AB1CFA">
          <w:rPr>
            <w:rStyle w:val="aff9"/>
            <w:noProof/>
          </w:rPr>
          <w:t>11.1 四组正式语料索引实测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_Toc239770302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38</w:t>
        </w:r>
        <w:r>
          <w:rPr>
            <w:rFonts w:hint="eastAsia"/>
            <w:noProof/>
            <w:webHidden/>
          </w:rPr>
          <w:fldChar w:fldCharType="end"/>
        </w:r>
      </w:hyperlink>
    </w:p>
    <w:p w14:paraId="70C0000C" w14:textId="5974895A"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303" w:history="1">
        <w:r w:rsidRPr="00AB1CFA">
          <w:rPr>
            <w:rStyle w:val="aff9"/>
            <w:noProof/>
          </w:rPr>
          <w:t>12. 测试结论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_Toc239770303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39</w:t>
        </w:r>
        <w:r>
          <w:rPr>
            <w:rFonts w:hint="eastAsia"/>
            <w:noProof/>
            <w:webHidden/>
          </w:rPr>
          <w:fldChar w:fldCharType="end"/>
        </w:r>
      </w:hyperlink>
    </w:p>
    <w:p w14:paraId="10CEC8AB" w14:textId="5A96975E"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304" w:history="1">
        <w:r w:rsidRPr="00AB1CFA">
          <w:rPr>
            <w:rStyle w:val="aff9"/>
            <w:noProof/>
          </w:rPr>
          <w:t>附录A 复现方法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_Toc239770304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67F508C8" w14:textId="6ED3280A" w:rsidR="000A627D" w:rsidRDefault="000A627D">
      <w:pPr>
        <w:pStyle w:val="TOC2"/>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305" w:history="1">
        <w:r w:rsidRPr="00AB1CFA">
          <w:rPr>
            <w:rStyle w:val="aff9"/>
            <w:noProof/>
          </w:rPr>
          <w:t>复核断言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_Toc239770305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40</w:t>
        </w:r>
        <w:r>
          <w:rPr>
            <w:rFonts w:hint="eastAsia"/>
            <w:noProof/>
            <w:webHidden/>
          </w:rPr>
          <w:fldChar w:fldCharType="end"/>
        </w:r>
      </w:hyperlink>
    </w:p>
    <w:p w14:paraId="3E5ED77E" w14:textId="53D48E90" w:rsidR="000A627D" w:rsidRDefault="000A627D">
      <w:pPr>
        <w:pStyle w:val="TOC1"/>
        <w:tabs>
          <w:tab w:val="right" w:leader="dot" w:pos="9984"/>
        </w:tabs>
        <w:rPr>
          <w:rFonts w:asciiTheme="minorHAnsi" w:eastAsiaTheme="minorEastAsia" w:hAnsiTheme="minorHAnsi" w:hint="eastAsia"/>
          <w:noProof/>
          <w:color w:val="auto"/>
          <w:kern w:val="2"/>
          <w:sz w:val="22"/>
          <w:szCs w:val="24"/>
          <w:lang w:eastAsia="zh-CN"/>
          <w14:ligatures w14:val="standardContextual"/>
        </w:rPr>
      </w:pPr>
      <w:hyperlink w:anchor="_Toc239770306" w:history="1">
        <w:r w:rsidRPr="00AB1CFA">
          <w:rPr>
            <w:rStyle w:val="aff9"/>
            <w:noProof/>
          </w:rPr>
          <w:t>附录B 交付物清单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_Toc239770306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41</w:t>
        </w:r>
        <w:r>
          <w:rPr>
            <w:rFonts w:hint="eastAsia"/>
            <w:noProof/>
            <w:webHidden/>
          </w:rPr>
          <w:fldChar w:fldCharType="end"/>
        </w:r>
      </w:hyperlink>
    </w:p>
    <w:p w14:paraId="7705FF0D" w14:textId="577DD9C2" w:rsidR="003A79F5" w:rsidRDefault="004D00B6">
      <w:r>
        <w:fldChar w:fldCharType="end"/>
      </w:r>
    </w:p>
    <w:p w14:paraId="3C168F1B" w14:textId="77777777" w:rsidR="003A79F5" w:rsidRDefault="004D00B6">
      <w:pPr>
        <w:pStyle w:val="1"/>
      </w:pPr>
      <w:bookmarkStart w:id="5" w:name="_Toc239770254"/>
      <w:r>
        <w:t xml:space="preserve">1. </w:t>
      </w:r>
      <w:r>
        <w:t>项目与测试概述</w:t>
      </w:r>
      <w:bookmarkEnd w:id="5"/>
    </w:p>
    <w:p w14:paraId="487CE28A" w14:textId="77777777" w:rsidR="003A79F5" w:rsidRDefault="004D00B6">
      <w:pPr>
        <w:pStyle w:val="21"/>
      </w:pPr>
      <w:bookmarkStart w:id="6" w:name="_Toc239770255"/>
      <w:r>
        <w:t xml:space="preserve">1.1 </w:t>
      </w:r>
      <w:r>
        <w:t>项目目标</w:t>
      </w:r>
      <w:bookmarkEnd w:id="6"/>
    </w:p>
    <w:p w14:paraId="7A0B98E7" w14:textId="77777777" w:rsidR="003A79F5" w:rsidRDefault="004D00B6">
      <w:r>
        <w:t>本项目建设面向马克思主义中国化经典文献的在线语料库平台，为中英文语料管理、双语对齐检索、语言统计、复杂查询、可视化、结果导出及资料展示提供统一入口。</w:t>
      </w:r>
    </w:p>
    <w:p w14:paraId="29F5CEC7" w14:textId="77777777" w:rsidR="003A79F5" w:rsidRDefault="004D00B6">
      <w:pPr>
        <w:pStyle w:val="21"/>
      </w:pPr>
      <w:bookmarkStart w:id="7" w:name="_Toc239770256"/>
      <w:r>
        <w:t xml:space="preserve">1.2 </w:t>
      </w:r>
      <w:r>
        <w:t>测试目标</w:t>
      </w:r>
      <w:bookmarkEnd w:id="7"/>
    </w:p>
    <w:p w14:paraId="560A81AE" w14:textId="77777777" w:rsidR="003A79F5" w:rsidRDefault="004D00B6">
      <w:pPr>
        <w:pStyle w:val="a0"/>
        <w:spacing w:after="50"/>
        <w:ind w:left="317" w:hanging="173"/>
      </w:pPr>
      <w:r>
        <w:rPr>
          <w:sz w:val="20"/>
        </w:rPr>
        <w:t>核对合同功能是否完整实现。</w:t>
      </w:r>
    </w:p>
    <w:p w14:paraId="6C1DE4CC" w14:textId="77777777" w:rsidR="003A79F5" w:rsidRDefault="004D00B6">
      <w:pPr>
        <w:pStyle w:val="a0"/>
        <w:spacing w:after="50"/>
        <w:ind w:left="317" w:hanging="173"/>
      </w:pPr>
      <w:r>
        <w:rPr>
          <w:sz w:val="20"/>
        </w:rPr>
        <w:t>验证老师提供的正式语料能否被系统准确识别、配对、导入和检索。</w:t>
      </w:r>
    </w:p>
    <w:p w14:paraId="51DF5839" w14:textId="77777777" w:rsidR="003A79F5" w:rsidRDefault="004D00B6">
      <w:pPr>
        <w:pStyle w:val="a0"/>
        <w:spacing w:after="50"/>
        <w:ind w:left="317" w:hanging="173"/>
      </w:pPr>
      <w:r>
        <w:rPr>
          <w:sz w:val="20"/>
        </w:rPr>
        <w:t>以固定金标准和独立</w:t>
      </w:r>
      <w:r>
        <w:rPr>
          <w:sz w:val="20"/>
        </w:rPr>
        <w:t>SQL</w:t>
      </w:r>
      <w:r>
        <w:rPr>
          <w:sz w:val="20"/>
        </w:rPr>
        <w:t>核算验证统计结果准确性。</w:t>
      </w:r>
    </w:p>
    <w:p w14:paraId="00487520" w14:textId="77777777" w:rsidR="003A79F5" w:rsidRDefault="004D00B6">
      <w:pPr>
        <w:pStyle w:val="a0"/>
        <w:spacing w:after="50"/>
        <w:ind w:left="317" w:hanging="173"/>
      </w:pPr>
      <w:r>
        <w:rPr>
          <w:sz w:val="20"/>
        </w:rPr>
        <w:t>验证权限、导出、保存检索式、限流及工程质量门。</w:t>
      </w:r>
    </w:p>
    <w:p w14:paraId="76C20E1C" w14:textId="77777777" w:rsidR="003A79F5" w:rsidRDefault="004D00B6">
      <w:pPr>
        <w:pStyle w:val="21"/>
      </w:pPr>
      <w:bookmarkStart w:id="8" w:name="_Toc239770257"/>
      <w:r>
        <w:t xml:space="preserve">1.3 </w:t>
      </w:r>
      <w:r>
        <w:t>测试对象</w:t>
      </w:r>
      <w:bookmarkEnd w:id="8"/>
    </w:p>
    <w:tbl>
      <w:tblPr>
        <w:tblW w:w="0" w:type="auto"/>
        <w:jc w:val="center"/>
        <w:tblLayout w:type="fixed"/>
        <w:tblLook w:val="04A0" w:firstRow="1" w:lastRow="0" w:firstColumn="1" w:lastColumn="0" w:noHBand="0" w:noVBand="1"/>
      </w:tblPr>
      <w:tblGrid>
        <w:gridCol w:w="1800"/>
        <w:gridCol w:w="4608"/>
        <w:gridCol w:w="3456"/>
      </w:tblGrid>
      <w:tr w:rsidR="003A79F5" w14:paraId="1D9400D4" w14:textId="77777777">
        <w:trPr>
          <w:cantSplit/>
          <w:tblHeader/>
          <w:jc w:val="center"/>
        </w:trPr>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DA43EF0" w14:textId="77777777" w:rsidR="003A79F5" w:rsidRDefault="004D00B6">
            <w:pPr>
              <w:jc w:val="center"/>
            </w:pPr>
            <w:r>
              <w:rPr>
                <w:b/>
                <w:color w:val="FFFFFF"/>
                <w:sz w:val="18"/>
              </w:rPr>
              <w:t>对象</w:t>
            </w:r>
          </w:p>
        </w:tc>
        <w:tc>
          <w:tcPr>
            <w:tcW w:w="460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10F3B4D" w14:textId="77777777" w:rsidR="003A79F5" w:rsidRDefault="004D00B6">
            <w:pPr>
              <w:jc w:val="center"/>
            </w:pPr>
            <w:r>
              <w:rPr>
                <w:b/>
                <w:color w:val="FFFFFF"/>
                <w:sz w:val="18"/>
              </w:rPr>
              <w:t>内容</w:t>
            </w:r>
          </w:p>
        </w:tc>
        <w:tc>
          <w:tcPr>
            <w:tcW w:w="345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062E910" w14:textId="77777777" w:rsidR="003A79F5" w:rsidRDefault="004D00B6">
            <w:pPr>
              <w:jc w:val="center"/>
            </w:pPr>
            <w:r>
              <w:rPr>
                <w:b/>
                <w:color w:val="FFFFFF"/>
                <w:sz w:val="18"/>
              </w:rPr>
              <w:t>验证方式</w:t>
            </w:r>
          </w:p>
        </w:tc>
      </w:tr>
      <w:tr w:rsidR="003A79F5" w14:paraId="16F9CEF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F07BCA" w14:textId="77777777" w:rsidR="003A79F5" w:rsidRDefault="004D00B6">
            <w:pPr>
              <w:spacing w:after="0"/>
            </w:pPr>
            <w:r>
              <w:rPr>
                <w:sz w:val="17"/>
              </w:rPr>
              <w:t>软件</w:t>
            </w:r>
          </w:p>
        </w:tc>
        <w:tc>
          <w:tcPr>
            <w:tcW w:w="46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C9C5C2" w14:textId="77777777" w:rsidR="003A79F5" w:rsidRDefault="004D00B6">
            <w:pPr>
              <w:spacing w:after="0"/>
            </w:pPr>
            <w:r>
              <w:rPr>
                <w:sz w:val="17"/>
              </w:rPr>
              <w:t>后端、前端、</w:t>
            </w:r>
            <w:r>
              <w:rPr>
                <w:sz w:val="17"/>
              </w:rPr>
              <w:t>Go</w:t>
            </w:r>
            <w:r>
              <w:rPr>
                <w:sz w:val="17"/>
              </w:rPr>
              <w:t>服务、部署配置</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B460FF" w14:textId="77777777" w:rsidR="003A79F5" w:rsidRDefault="004D00B6">
            <w:pPr>
              <w:spacing w:after="0"/>
            </w:pPr>
            <w:r>
              <w:rPr>
                <w:sz w:val="17"/>
              </w:rPr>
              <w:t>自动化回归与配置检查</w:t>
            </w:r>
          </w:p>
        </w:tc>
      </w:tr>
      <w:tr w:rsidR="003A79F5" w14:paraId="1B8AAA5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88663CE" w14:textId="77777777" w:rsidR="003A79F5" w:rsidRDefault="004D00B6">
            <w:pPr>
              <w:spacing w:after="0"/>
            </w:pPr>
            <w:r>
              <w:rPr>
                <w:sz w:val="17"/>
              </w:rPr>
              <w:t>正式语料</w:t>
            </w:r>
          </w:p>
        </w:tc>
        <w:tc>
          <w:tcPr>
            <w:tcW w:w="46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6AF898A" w14:textId="77777777" w:rsidR="003A79F5" w:rsidRDefault="004D00B6">
            <w:pPr>
              <w:spacing w:after="0"/>
            </w:pPr>
            <w:r>
              <w:rPr>
                <w:sz w:val="17"/>
              </w:rPr>
              <w:t>4</w:t>
            </w:r>
            <w:r>
              <w:rPr>
                <w:sz w:val="17"/>
              </w:rPr>
              <w:t>个集合、</w:t>
            </w:r>
            <w:r>
              <w:rPr>
                <w:sz w:val="17"/>
              </w:rPr>
              <w:t>4,369</w:t>
            </w:r>
            <w:r>
              <w:rPr>
                <w:sz w:val="17"/>
              </w:rPr>
              <w:t>个文本文件</w:t>
            </w:r>
          </w:p>
        </w:tc>
        <w:tc>
          <w:tcPr>
            <w:tcW w:w="345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73C3359" w14:textId="77777777" w:rsidR="003A79F5" w:rsidRDefault="004D00B6">
            <w:pPr>
              <w:spacing w:after="0"/>
            </w:pPr>
            <w:r>
              <w:rPr>
                <w:sz w:val="17"/>
              </w:rPr>
              <w:t>全量扫描、登记与索引</w:t>
            </w:r>
          </w:p>
        </w:tc>
      </w:tr>
      <w:tr w:rsidR="003A79F5" w14:paraId="1A56B18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B65AC6" w14:textId="77777777" w:rsidR="003A79F5" w:rsidRDefault="004D00B6">
            <w:pPr>
              <w:spacing w:after="0"/>
            </w:pPr>
            <w:r>
              <w:rPr>
                <w:sz w:val="17"/>
              </w:rPr>
              <w:t>金标准语料</w:t>
            </w:r>
          </w:p>
        </w:tc>
        <w:tc>
          <w:tcPr>
            <w:tcW w:w="46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C51F1E" w14:textId="77777777" w:rsidR="003A79F5" w:rsidRDefault="004D00B6">
            <w:pPr>
              <w:spacing w:after="0"/>
            </w:pPr>
            <w:r>
              <w:rPr>
                <w:sz w:val="17"/>
              </w:rPr>
              <w:t>40</w:t>
            </w:r>
            <w:r>
              <w:rPr>
                <w:sz w:val="17"/>
              </w:rPr>
              <w:t>组人工对齐语料及已建索引</w:t>
            </w:r>
          </w:p>
        </w:tc>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479CCA" w14:textId="77777777" w:rsidR="003A79F5" w:rsidRDefault="004D00B6">
            <w:pPr>
              <w:spacing w:after="0"/>
            </w:pPr>
            <w:r>
              <w:rPr>
                <w:sz w:val="17"/>
              </w:rPr>
              <w:t>结构验证与固定结果核对</w:t>
            </w:r>
          </w:p>
        </w:tc>
      </w:tr>
    </w:tbl>
    <w:p w14:paraId="0AE527BE" w14:textId="77777777" w:rsidR="003A79F5" w:rsidRDefault="003A79F5">
      <w:pPr>
        <w:spacing w:after="20"/>
      </w:pPr>
    </w:p>
    <w:p w14:paraId="14325122" w14:textId="77777777" w:rsidR="003A79F5" w:rsidRDefault="004D00B6">
      <w:pPr>
        <w:pStyle w:val="1"/>
        <w:pageBreakBefore/>
      </w:pPr>
      <w:bookmarkStart w:id="9" w:name="_Toc239770258"/>
      <w:r>
        <w:t xml:space="preserve">2. </w:t>
      </w:r>
      <w:r>
        <w:t>合同要求逐项核对</w:t>
      </w:r>
      <w:bookmarkEnd w:id="9"/>
    </w:p>
    <w:tbl>
      <w:tblPr>
        <w:tblW w:w="0" w:type="auto"/>
        <w:jc w:val="center"/>
        <w:tblLayout w:type="fixed"/>
        <w:tblLook w:val="04A0" w:firstRow="1" w:lastRow="0" w:firstColumn="1" w:lastColumn="0" w:noHBand="0" w:noVBand="1"/>
      </w:tblPr>
      <w:tblGrid>
        <w:gridCol w:w="648"/>
        <w:gridCol w:w="2520"/>
        <w:gridCol w:w="5688"/>
        <w:gridCol w:w="936"/>
      </w:tblGrid>
      <w:tr w:rsidR="003A79F5" w14:paraId="7744BF74" w14:textId="77777777">
        <w:trPr>
          <w:cantSplit/>
          <w:tblHeader/>
          <w:jc w:val="center"/>
        </w:trPr>
        <w:tc>
          <w:tcPr>
            <w:tcW w:w="64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95F462A" w14:textId="77777777" w:rsidR="003A79F5" w:rsidRDefault="004D00B6">
            <w:pPr>
              <w:jc w:val="center"/>
            </w:pPr>
            <w:r>
              <w:rPr>
                <w:b/>
                <w:color w:val="FFFFFF"/>
                <w:sz w:val="18"/>
              </w:rPr>
              <w:t>条款</w:t>
            </w:r>
          </w:p>
        </w:tc>
        <w:tc>
          <w:tcPr>
            <w:tcW w:w="252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71397AC" w14:textId="77777777" w:rsidR="003A79F5" w:rsidRDefault="004D00B6">
            <w:pPr>
              <w:jc w:val="center"/>
            </w:pPr>
            <w:r>
              <w:rPr>
                <w:b/>
                <w:color w:val="FFFFFF"/>
                <w:sz w:val="18"/>
              </w:rPr>
              <w:t>合同要求</w:t>
            </w:r>
          </w:p>
        </w:tc>
        <w:tc>
          <w:tcPr>
            <w:tcW w:w="568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5AE4FDE" w14:textId="77777777" w:rsidR="003A79F5" w:rsidRDefault="004D00B6">
            <w:pPr>
              <w:jc w:val="center"/>
            </w:pPr>
            <w:r>
              <w:rPr>
                <w:b/>
                <w:color w:val="FFFFFF"/>
                <w:sz w:val="18"/>
              </w:rPr>
              <w:t>实现及验证内容</w:t>
            </w:r>
          </w:p>
        </w:tc>
        <w:tc>
          <w:tcPr>
            <w:tcW w:w="93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B3ABBD5" w14:textId="77777777" w:rsidR="003A79F5" w:rsidRDefault="004D00B6">
            <w:pPr>
              <w:jc w:val="center"/>
            </w:pPr>
            <w:r>
              <w:rPr>
                <w:b/>
                <w:color w:val="FFFFFF"/>
                <w:sz w:val="18"/>
              </w:rPr>
              <w:t>结果</w:t>
            </w:r>
          </w:p>
        </w:tc>
      </w:tr>
      <w:tr w:rsidR="003A79F5" w14:paraId="5E4B20E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71C69E" w14:textId="77777777" w:rsidR="003A79F5" w:rsidRDefault="004D00B6">
            <w:pPr>
              <w:spacing w:after="0"/>
            </w:pPr>
            <w:r>
              <w:rPr>
                <w:sz w:val="17"/>
              </w:rPr>
              <w:t>1</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EDD7071" w14:textId="77777777" w:rsidR="003A79F5" w:rsidRDefault="004D00B6">
            <w:pPr>
              <w:spacing w:after="0"/>
            </w:pPr>
            <w:r>
              <w:rPr>
                <w:sz w:val="17"/>
              </w:rPr>
              <w:t>账号分级与网络负荷管理</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2F7F1B" w14:textId="77777777" w:rsidR="003A79F5" w:rsidRDefault="004D00B6">
            <w:pPr>
              <w:spacing w:after="0"/>
            </w:pPr>
            <w:r>
              <w:rPr>
                <w:sz w:val="17"/>
              </w:rPr>
              <w:t>角色、语料可见性、查询与导出权限、分级限流、单</w:t>
            </w:r>
            <w:r>
              <w:rPr>
                <w:sz w:val="17"/>
              </w:rPr>
              <w:t>IP</w:t>
            </w:r>
            <w:r>
              <w:rPr>
                <w:sz w:val="17"/>
              </w:rPr>
              <w:t>连接控制</w:t>
            </w:r>
          </w:p>
        </w:tc>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2C29C4" w14:textId="77777777" w:rsidR="003A79F5" w:rsidRDefault="004D00B6">
            <w:pPr>
              <w:spacing w:after="0"/>
            </w:pPr>
            <w:r>
              <w:rPr>
                <w:b/>
                <w:color w:val="006100"/>
                <w:sz w:val="17"/>
              </w:rPr>
              <w:t>通过</w:t>
            </w:r>
          </w:p>
        </w:tc>
      </w:tr>
      <w:tr w:rsidR="003A79F5" w14:paraId="4C113FE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33998C2" w14:textId="77777777" w:rsidR="003A79F5" w:rsidRDefault="004D00B6">
            <w:pPr>
              <w:spacing w:after="0"/>
            </w:pPr>
            <w:r>
              <w:rPr>
                <w:sz w:val="17"/>
              </w:rPr>
              <w:t>2</w:t>
            </w:r>
          </w:p>
        </w:tc>
        <w:tc>
          <w:tcPr>
            <w:tcW w:w="252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3A5FA5B" w14:textId="77777777" w:rsidR="003A79F5" w:rsidRDefault="004D00B6">
            <w:pPr>
              <w:spacing w:after="0"/>
            </w:pPr>
            <w:r>
              <w:rPr>
                <w:sz w:val="17"/>
              </w:rPr>
              <w:t>在线语料及用户上传语料</w:t>
            </w:r>
          </w:p>
        </w:tc>
        <w:tc>
          <w:tcPr>
            <w:tcW w:w="56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1825186" w14:textId="77777777" w:rsidR="003A79F5" w:rsidRDefault="004D00B6">
            <w:pPr>
              <w:spacing w:after="0"/>
            </w:pPr>
            <w:r>
              <w:rPr>
                <w:sz w:val="17"/>
              </w:rPr>
              <w:t>系统语料、个人语料上传、处理、索引、状态与权限控制</w:t>
            </w:r>
          </w:p>
        </w:tc>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F7E51B5" w14:textId="77777777" w:rsidR="003A79F5" w:rsidRDefault="004D00B6">
            <w:pPr>
              <w:spacing w:after="0"/>
            </w:pPr>
            <w:r>
              <w:rPr>
                <w:b/>
                <w:color w:val="006100"/>
                <w:sz w:val="17"/>
              </w:rPr>
              <w:t>通过</w:t>
            </w:r>
          </w:p>
        </w:tc>
      </w:tr>
      <w:tr w:rsidR="003A79F5" w14:paraId="7600B41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CE699F" w14:textId="77777777" w:rsidR="003A79F5" w:rsidRDefault="004D00B6">
            <w:pPr>
              <w:spacing w:after="0"/>
            </w:pPr>
            <w:r>
              <w:rPr>
                <w:sz w:val="17"/>
              </w:rPr>
              <w:t>3</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B6E2A3" w14:textId="77777777" w:rsidR="003A79F5" w:rsidRDefault="004D00B6">
            <w:pPr>
              <w:spacing w:after="0"/>
            </w:pPr>
            <w:r>
              <w:rPr>
                <w:sz w:val="17"/>
              </w:rPr>
              <w:t>ParaConc</w:t>
            </w:r>
            <w:r>
              <w:rPr>
                <w:sz w:val="17"/>
              </w:rPr>
              <w:t>类双语检索</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2153F0" w14:textId="77777777" w:rsidR="003A79F5" w:rsidRDefault="004D00B6">
            <w:pPr>
              <w:spacing w:after="0"/>
            </w:pPr>
            <w:r>
              <w:rPr>
                <w:sz w:val="17"/>
              </w:rPr>
              <w:t>中英双向、句</w:t>
            </w:r>
            <w:r>
              <w:rPr>
                <w:sz w:val="17"/>
              </w:rPr>
              <w:t>/</w:t>
            </w:r>
            <w:r>
              <w:rPr>
                <w:sz w:val="17"/>
              </w:rPr>
              <w:t>段级对齐、上下文、分页与排序</w:t>
            </w:r>
          </w:p>
        </w:tc>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9E1E64" w14:textId="77777777" w:rsidR="003A79F5" w:rsidRDefault="004D00B6">
            <w:pPr>
              <w:spacing w:after="0"/>
            </w:pPr>
            <w:r>
              <w:rPr>
                <w:b/>
                <w:color w:val="006100"/>
                <w:sz w:val="17"/>
              </w:rPr>
              <w:t>通过</w:t>
            </w:r>
          </w:p>
        </w:tc>
      </w:tr>
      <w:tr w:rsidR="003A79F5" w14:paraId="71E8236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4091D43" w14:textId="77777777" w:rsidR="003A79F5" w:rsidRDefault="004D00B6">
            <w:pPr>
              <w:spacing w:after="0"/>
            </w:pPr>
            <w:r>
              <w:rPr>
                <w:sz w:val="17"/>
              </w:rPr>
              <w:t>4</w:t>
            </w:r>
          </w:p>
        </w:tc>
        <w:tc>
          <w:tcPr>
            <w:tcW w:w="252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CB45D98" w14:textId="77777777" w:rsidR="003A79F5" w:rsidRDefault="004D00B6">
            <w:pPr>
              <w:spacing w:after="0"/>
            </w:pPr>
            <w:r>
              <w:rPr>
                <w:sz w:val="17"/>
              </w:rPr>
              <w:t>AntConc</w:t>
            </w:r>
            <w:r>
              <w:rPr>
                <w:sz w:val="17"/>
              </w:rPr>
              <w:t>类分析工具</w:t>
            </w:r>
          </w:p>
        </w:tc>
        <w:tc>
          <w:tcPr>
            <w:tcW w:w="56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E776A48" w14:textId="77777777" w:rsidR="003A79F5" w:rsidRDefault="004D00B6">
            <w:pPr>
              <w:spacing w:after="0"/>
            </w:pPr>
            <w:r>
              <w:rPr>
                <w:sz w:val="17"/>
              </w:rPr>
              <w:t>Word</w:t>
            </w:r>
            <w:r>
              <w:rPr>
                <w:sz w:val="17"/>
              </w:rPr>
              <w:t>、</w:t>
            </w:r>
            <w:r>
              <w:rPr>
                <w:sz w:val="17"/>
              </w:rPr>
              <w:t>KWIC</w:t>
            </w:r>
            <w:r>
              <w:rPr>
                <w:sz w:val="17"/>
              </w:rPr>
              <w:t>、</w:t>
            </w:r>
            <w:r>
              <w:rPr>
                <w:sz w:val="17"/>
              </w:rPr>
              <w:t>Plot</w:t>
            </w:r>
            <w:r>
              <w:rPr>
                <w:sz w:val="17"/>
              </w:rPr>
              <w:t>、</w:t>
            </w:r>
            <w:r>
              <w:rPr>
                <w:sz w:val="17"/>
              </w:rPr>
              <w:t>Cluster</w:t>
            </w:r>
            <w:r>
              <w:rPr>
                <w:sz w:val="17"/>
              </w:rPr>
              <w:t>、</w:t>
            </w:r>
            <w:r>
              <w:rPr>
                <w:sz w:val="17"/>
              </w:rPr>
              <w:t>N-gram</w:t>
            </w:r>
            <w:r>
              <w:rPr>
                <w:sz w:val="17"/>
              </w:rPr>
              <w:t>、</w:t>
            </w:r>
            <w:r>
              <w:rPr>
                <w:sz w:val="17"/>
              </w:rPr>
              <w:t>Collocate</w:t>
            </w:r>
            <w:r>
              <w:rPr>
                <w:sz w:val="17"/>
              </w:rPr>
              <w:t>、</w:t>
            </w:r>
            <w:r>
              <w:rPr>
                <w:sz w:val="17"/>
              </w:rPr>
              <w:t>Keyword</w:t>
            </w:r>
            <w:r>
              <w:rPr>
                <w:sz w:val="17"/>
              </w:rPr>
              <w:t>、</w:t>
            </w:r>
            <w:r>
              <w:rPr>
                <w:sz w:val="17"/>
              </w:rPr>
              <w:t>Wordcloud</w:t>
            </w:r>
          </w:p>
        </w:tc>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63532BB" w14:textId="77777777" w:rsidR="003A79F5" w:rsidRDefault="004D00B6">
            <w:pPr>
              <w:spacing w:after="0"/>
            </w:pPr>
            <w:r>
              <w:rPr>
                <w:b/>
                <w:color w:val="006100"/>
                <w:sz w:val="17"/>
              </w:rPr>
              <w:t>通过</w:t>
            </w:r>
          </w:p>
        </w:tc>
      </w:tr>
      <w:tr w:rsidR="003A79F5" w14:paraId="53BF5CC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A2D672" w14:textId="77777777" w:rsidR="003A79F5" w:rsidRDefault="004D00B6">
            <w:pPr>
              <w:spacing w:after="0"/>
            </w:pPr>
            <w:r>
              <w:rPr>
                <w:sz w:val="17"/>
              </w:rPr>
              <w:t>5</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09BDE4" w14:textId="77777777" w:rsidR="003A79F5" w:rsidRDefault="004D00B6">
            <w:pPr>
              <w:spacing w:after="0"/>
            </w:pPr>
            <w:r>
              <w:rPr>
                <w:sz w:val="17"/>
              </w:rPr>
              <w:t>CQBweb</w:t>
            </w:r>
            <w:r>
              <w:rPr>
                <w:sz w:val="17"/>
              </w:rPr>
              <w:t>类复杂查询</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C68BA7" w14:textId="77777777" w:rsidR="003A79F5" w:rsidRDefault="004D00B6">
            <w:pPr>
              <w:spacing w:after="0"/>
            </w:pPr>
            <w:r>
              <w:rPr>
                <w:sz w:val="17"/>
              </w:rPr>
              <w:t>精确、包含、前后缀、通配符、</w:t>
            </w:r>
            <w:r>
              <w:rPr>
                <w:sz w:val="17"/>
              </w:rPr>
              <w:t>POS</w:t>
            </w:r>
            <w:r>
              <w:rPr>
                <w:sz w:val="17"/>
              </w:rPr>
              <w:t>、组合条件、</w:t>
            </w:r>
            <w:r>
              <w:rPr>
                <w:sz w:val="17"/>
              </w:rPr>
              <w:t>CQP</w:t>
            </w:r>
            <w:r>
              <w:rPr>
                <w:sz w:val="17"/>
              </w:rPr>
              <w:t>、历史及保存检索式</w:t>
            </w:r>
          </w:p>
        </w:tc>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E84581" w14:textId="77777777" w:rsidR="003A79F5" w:rsidRDefault="004D00B6">
            <w:pPr>
              <w:spacing w:after="0"/>
            </w:pPr>
            <w:r>
              <w:rPr>
                <w:b/>
                <w:color w:val="006100"/>
                <w:sz w:val="17"/>
              </w:rPr>
              <w:t>通过</w:t>
            </w:r>
          </w:p>
        </w:tc>
      </w:tr>
      <w:tr w:rsidR="003A79F5" w14:paraId="76B8115D"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F56FBF5" w14:textId="77777777" w:rsidR="003A79F5" w:rsidRDefault="004D00B6">
            <w:pPr>
              <w:spacing w:after="0"/>
            </w:pPr>
            <w:r>
              <w:rPr>
                <w:sz w:val="17"/>
              </w:rPr>
              <w:t>6</w:t>
            </w:r>
          </w:p>
        </w:tc>
        <w:tc>
          <w:tcPr>
            <w:tcW w:w="252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70CD2A6" w14:textId="77777777" w:rsidR="003A79F5" w:rsidRDefault="004D00B6">
            <w:pPr>
              <w:spacing w:after="0"/>
            </w:pPr>
            <w:r>
              <w:rPr>
                <w:sz w:val="17"/>
              </w:rPr>
              <w:t>统计结果可视化</w:t>
            </w:r>
          </w:p>
        </w:tc>
        <w:tc>
          <w:tcPr>
            <w:tcW w:w="56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1FA12D4" w14:textId="77777777" w:rsidR="003A79F5" w:rsidRDefault="004D00B6">
            <w:pPr>
              <w:spacing w:after="0"/>
            </w:pPr>
            <w:r>
              <w:rPr>
                <w:sz w:val="17"/>
              </w:rPr>
              <w:t>频次与分布结果可供柱状图、折线图、箱线图等展示</w:t>
            </w:r>
          </w:p>
        </w:tc>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1B137D7" w14:textId="77777777" w:rsidR="003A79F5" w:rsidRDefault="004D00B6">
            <w:pPr>
              <w:spacing w:after="0"/>
            </w:pPr>
            <w:r>
              <w:rPr>
                <w:b/>
                <w:color w:val="006100"/>
                <w:sz w:val="17"/>
              </w:rPr>
              <w:t>通过</w:t>
            </w:r>
          </w:p>
        </w:tc>
      </w:tr>
      <w:tr w:rsidR="003A79F5" w14:paraId="609B64BA"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E7F09F6" w14:textId="77777777" w:rsidR="003A79F5" w:rsidRDefault="004D00B6">
            <w:pPr>
              <w:spacing w:after="0"/>
            </w:pPr>
            <w:r>
              <w:rPr>
                <w:sz w:val="17"/>
              </w:rPr>
              <w:t>7</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ADC882" w14:textId="77777777" w:rsidR="003A79F5" w:rsidRDefault="004D00B6">
            <w:pPr>
              <w:spacing w:after="0"/>
            </w:pPr>
            <w:r>
              <w:rPr>
                <w:sz w:val="17"/>
              </w:rPr>
              <w:t>检索结果本地保存</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F1E829" w14:textId="77777777" w:rsidR="003A79F5" w:rsidRDefault="004D00B6">
            <w:pPr>
              <w:spacing w:after="0"/>
            </w:pPr>
            <w:r>
              <w:rPr>
                <w:sz w:val="17"/>
              </w:rPr>
              <w:t>按语料可见权限导出</w:t>
            </w:r>
            <w:r>
              <w:rPr>
                <w:sz w:val="17"/>
              </w:rPr>
              <w:t>CSV/JSON</w:t>
            </w:r>
            <w:r>
              <w:rPr>
                <w:sz w:val="17"/>
              </w:rPr>
              <w:t>，保留高级条件</w:t>
            </w:r>
          </w:p>
        </w:tc>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644AEE" w14:textId="77777777" w:rsidR="003A79F5" w:rsidRDefault="004D00B6">
            <w:pPr>
              <w:spacing w:after="0"/>
            </w:pPr>
            <w:r>
              <w:rPr>
                <w:b/>
                <w:color w:val="006100"/>
                <w:sz w:val="17"/>
              </w:rPr>
              <w:t>通过</w:t>
            </w:r>
          </w:p>
        </w:tc>
      </w:tr>
      <w:tr w:rsidR="003A79F5" w14:paraId="114CB94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4740C5C" w14:textId="77777777" w:rsidR="003A79F5" w:rsidRDefault="004D00B6">
            <w:pPr>
              <w:spacing w:after="0"/>
            </w:pPr>
            <w:r>
              <w:rPr>
                <w:sz w:val="17"/>
              </w:rPr>
              <w:t>8</w:t>
            </w:r>
          </w:p>
        </w:tc>
        <w:tc>
          <w:tcPr>
            <w:tcW w:w="252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30B08A1" w14:textId="77777777" w:rsidR="003A79F5" w:rsidRDefault="004D00B6">
            <w:pPr>
              <w:spacing w:after="0"/>
            </w:pPr>
            <w:r>
              <w:rPr>
                <w:sz w:val="17"/>
              </w:rPr>
              <w:t>语料建设资料和统计</w:t>
            </w:r>
          </w:p>
        </w:tc>
        <w:tc>
          <w:tcPr>
            <w:tcW w:w="56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956CED9" w14:textId="77777777" w:rsidR="003A79F5" w:rsidRDefault="004D00B6">
            <w:pPr>
              <w:spacing w:after="0"/>
            </w:pPr>
            <w:r>
              <w:rPr>
                <w:sz w:val="17"/>
              </w:rPr>
              <w:t>语料元数据、文件数、语句数、词次等资料展示</w:t>
            </w:r>
          </w:p>
        </w:tc>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24A23D0" w14:textId="77777777" w:rsidR="003A79F5" w:rsidRDefault="004D00B6">
            <w:pPr>
              <w:spacing w:after="0"/>
            </w:pPr>
            <w:r>
              <w:rPr>
                <w:b/>
                <w:color w:val="006100"/>
                <w:sz w:val="17"/>
              </w:rPr>
              <w:t>通过</w:t>
            </w:r>
          </w:p>
        </w:tc>
      </w:tr>
      <w:tr w:rsidR="003A79F5" w14:paraId="0FFD0A4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6BD285" w14:textId="77777777" w:rsidR="003A79F5" w:rsidRDefault="004D00B6">
            <w:pPr>
              <w:spacing w:after="0"/>
            </w:pPr>
            <w:r>
              <w:rPr>
                <w:sz w:val="17"/>
              </w:rPr>
              <w:t>9</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E782557" w14:textId="77777777" w:rsidR="003A79F5" w:rsidRDefault="004D00B6">
            <w:pPr>
              <w:spacing w:after="0"/>
            </w:pPr>
            <w:r>
              <w:rPr>
                <w:sz w:val="17"/>
              </w:rPr>
              <w:t>意见反馈与错误报告</w:t>
            </w:r>
          </w:p>
        </w:tc>
        <w:tc>
          <w:tcPr>
            <w:tcW w:w="56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23D3919" w14:textId="77777777" w:rsidR="003A79F5" w:rsidRDefault="004D00B6">
            <w:pPr>
              <w:spacing w:after="0"/>
            </w:pPr>
            <w:r>
              <w:rPr>
                <w:sz w:val="17"/>
              </w:rPr>
              <w:t>前台提交、后台查看及处理状态管理</w:t>
            </w:r>
          </w:p>
        </w:tc>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C43A4A" w14:textId="77777777" w:rsidR="003A79F5" w:rsidRDefault="004D00B6">
            <w:pPr>
              <w:spacing w:after="0"/>
            </w:pPr>
            <w:r>
              <w:rPr>
                <w:b/>
                <w:color w:val="006100"/>
                <w:sz w:val="17"/>
              </w:rPr>
              <w:t>通过</w:t>
            </w:r>
          </w:p>
        </w:tc>
      </w:tr>
    </w:tbl>
    <w:p w14:paraId="798097D0" w14:textId="77777777" w:rsidR="003A79F5" w:rsidRDefault="003A79F5">
      <w:pPr>
        <w:spacing w:after="20"/>
      </w:pPr>
    </w:p>
    <w:p w14:paraId="554D0C15" w14:textId="77777777" w:rsidR="003A79F5" w:rsidRDefault="004D00B6">
      <w:pPr>
        <w:pStyle w:val="1"/>
        <w:pageBreakBefore/>
      </w:pPr>
      <w:bookmarkStart w:id="10" w:name="_Toc239770259"/>
      <w:r>
        <w:t xml:space="preserve">3. </w:t>
      </w:r>
      <w:r>
        <w:t>测试环境</w:t>
      </w:r>
      <w:bookmarkEnd w:id="10"/>
    </w:p>
    <w:tbl>
      <w:tblPr>
        <w:tblW w:w="0" w:type="auto"/>
        <w:jc w:val="center"/>
        <w:tblLayout w:type="fixed"/>
        <w:tblLook w:val="04A0" w:firstRow="1" w:lastRow="0" w:firstColumn="1" w:lastColumn="0" w:noHBand="0" w:noVBand="1"/>
      </w:tblPr>
      <w:tblGrid>
        <w:gridCol w:w="1655"/>
        <w:gridCol w:w="3671"/>
        <w:gridCol w:w="4536"/>
      </w:tblGrid>
      <w:tr w:rsidR="003A79F5" w14:paraId="39A40C52" w14:textId="77777777">
        <w:trPr>
          <w:cantSplit/>
          <w:tblHeader/>
          <w:jc w:val="center"/>
        </w:trPr>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7D575D9" w14:textId="77777777" w:rsidR="003A79F5" w:rsidRDefault="004D00B6">
            <w:pPr>
              <w:jc w:val="center"/>
            </w:pPr>
            <w:r>
              <w:rPr>
                <w:b/>
                <w:color w:val="FFFFFF"/>
                <w:sz w:val="18"/>
              </w:rPr>
              <w:t>层次</w:t>
            </w:r>
          </w:p>
        </w:tc>
        <w:tc>
          <w:tcPr>
            <w:tcW w:w="3671"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316AEBF" w14:textId="77777777" w:rsidR="003A79F5" w:rsidRDefault="004D00B6">
            <w:pPr>
              <w:jc w:val="center"/>
            </w:pPr>
            <w:r>
              <w:rPr>
                <w:b/>
                <w:color w:val="FFFFFF"/>
                <w:sz w:val="18"/>
              </w:rPr>
              <w:t>环境</w:t>
            </w:r>
          </w:p>
        </w:tc>
        <w:tc>
          <w:tcPr>
            <w:tcW w:w="453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83A8F9B" w14:textId="77777777" w:rsidR="003A79F5" w:rsidRDefault="004D00B6">
            <w:pPr>
              <w:jc w:val="center"/>
            </w:pPr>
            <w:r>
              <w:rPr>
                <w:b/>
                <w:color w:val="FFFFFF"/>
                <w:sz w:val="18"/>
              </w:rPr>
              <w:t>用途</w:t>
            </w:r>
          </w:p>
        </w:tc>
      </w:tr>
      <w:tr w:rsidR="003A79F5" w14:paraId="7F387B41"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79658D" w14:textId="77777777" w:rsidR="003A79F5" w:rsidRDefault="004D00B6">
            <w:pPr>
              <w:spacing w:after="0"/>
            </w:pPr>
            <w:r>
              <w:rPr>
                <w:sz w:val="17"/>
              </w:rPr>
              <w:t>操作系统</w:t>
            </w:r>
          </w:p>
        </w:tc>
        <w:tc>
          <w:tcPr>
            <w:tcW w:w="36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39C22A" w14:textId="77777777" w:rsidR="003A79F5" w:rsidRDefault="004D00B6">
            <w:pPr>
              <w:spacing w:after="0"/>
            </w:pPr>
            <w:r>
              <w:rPr>
                <w:sz w:val="17"/>
              </w:rPr>
              <w:t>Windows</w:t>
            </w:r>
            <w:r>
              <w:rPr>
                <w:sz w:val="17"/>
              </w:rPr>
              <w:t>本地测试环境</w:t>
            </w:r>
          </w:p>
        </w:tc>
        <w:tc>
          <w:tcPr>
            <w:tcW w:w="45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DAAD56" w14:textId="77777777" w:rsidR="003A79F5" w:rsidRDefault="004D00B6">
            <w:pPr>
              <w:spacing w:after="0"/>
            </w:pPr>
            <w:r>
              <w:rPr>
                <w:sz w:val="17"/>
              </w:rPr>
              <w:t>全量测试与文档生成</w:t>
            </w:r>
          </w:p>
        </w:tc>
      </w:tr>
      <w:tr w:rsidR="003A79F5" w14:paraId="421C1ABE"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4DD639A" w14:textId="77777777" w:rsidR="003A79F5" w:rsidRDefault="004D00B6">
            <w:pPr>
              <w:spacing w:after="0"/>
            </w:pPr>
            <w:r>
              <w:rPr>
                <w:sz w:val="17"/>
              </w:rPr>
              <w:t>后端</w:t>
            </w:r>
          </w:p>
        </w:tc>
        <w:tc>
          <w:tcPr>
            <w:tcW w:w="3671"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C42CF82" w14:textId="77777777" w:rsidR="003A79F5" w:rsidRDefault="004D00B6">
            <w:pPr>
              <w:spacing w:after="0"/>
            </w:pPr>
            <w:r>
              <w:rPr>
                <w:sz w:val="17"/>
              </w:rPr>
              <w:t>Python 3.12</w:t>
            </w:r>
            <w:r>
              <w:rPr>
                <w:sz w:val="17"/>
              </w:rPr>
              <w:t>、</w:t>
            </w:r>
            <w:r>
              <w:rPr>
                <w:sz w:val="17"/>
              </w:rPr>
              <w:t>Django</w:t>
            </w:r>
            <w:r>
              <w:rPr>
                <w:sz w:val="17"/>
              </w:rPr>
              <w:t>、</w:t>
            </w:r>
            <w:r>
              <w:rPr>
                <w:sz w:val="17"/>
              </w:rPr>
              <w:t>PostgreSQL 16</w:t>
            </w:r>
          </w:p>
        </w:tc>
        <w:tc>
          <w:tcPr>
            <w:tcW w:w="45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A1F696C" w14:textId="77777777" w:rsidR="003A79F5" w:rsidRDefault="004D00B6">
            <w:pPr>
              <w:spacing w:after="0"/>
            </w:pPr>
            <w:r>
              <w:rPr>
                <w:sz w:val="17"/>
              </w:rPr>
              <w:t>业务、权限、检索、统计与导出</w:t>
            </w:r>
          </w:p>
        </w:tc>
      </w:tr>
      <w:tr w:rsidR="003A79F5" w14:paraId="55A68402"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3AC1F1" w14:textId="77777777" w:rsidR="003A79F5" w:rsidRDefault="004D00B6">
            <w:pPr>
              <w:spacing w:after="0"/>
            </w:pPr>
            <w:r>
              <w:rPr>
                <w:sz w:val="17"/>
              </w:rPr>
              <w:t>基础设施</w:t>
            </w:r>
          </w:p>
        </w:tc>
        <w:tc>
          <w:tcPr>
            <w:tcW w:w="36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2F0901" w14:textId="77777777" w:rsidR="003A79F5" w:rsidRDefault="004D00B6">
            <w:pPr>
              <w:spacing w:after="0"/>
            </w:pPr>
            <w:r>
              <w:rPr>
                <w:sz w:val="17"/>
              </w:rPr>
              <w:t>Redis 7、Celery 5.6</w:t>
            </w:r>
            <w:r>
              <w:rPr>
                <w:sz w:val="17"/>
              </w:rPr>
            </w:r>
            <w:r>
              <w:rPr>
                <w:sz w:val="17"/>
              </w:rPr>
            </w:r>
          </w:p>
        </w:tc>
        <w:tc>
          <w:tcPr>
            <w:tcW w:w="45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7925A9" w14:textId="77777777" w:rsidR="003A79F5" w:rsidRDefault="004D00B6">
            <w:pPr>
              <w:spacing w:after="0"/>
            </w:pPr>
            <w:r>
              <w:rPr>
                <w:sz w:val="17"/>
              </w:rPr>
              <w:t>队列、事务发件箱和异步任务</w:t>
            </w:r>
          </w:p>
        </w:tc>
      </w:tr>
      <w:tr w:rsidR="003A79F5" w14:paraId="0CA20E68"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02322BB" w14:textId="77777777" w:rsidR="003A79F5" w:rsidRDefault="004D00B6">
            <w:pPr>
              <w:spacing w:after="0"/>
            </w:pPr>
            <w:r>
              <w:rPr>
                <w:sz w:val="17"/>
              </w:rPr>
              <w:t>前端</w:t>
            </w:r>
          </w:p>
        </w:tc>
        <w:tc>
          <w:tcPr>
            <w:tcW w:w="3671"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EF85041" w14:textId="77777777" w:rsidR="003A79F5" w:rsidRDefault="004D00B6">
            <w:pPr>
              <w:spacing w:after="0"/>
            </w:pPr>
            <w:r>
              <w:rPr>
                <w:sz w:val="17"/>
              </w:rPr>
              <w:t>Node.js</w:t>
            </w:r>
            <w:r>
              <w:rPr>
                <w:sz w:val="17"/>
              </w:rPr>
              <w:t>、</w:t>
            </w:r>
            <w:r>
              <w:rPr>
                <w:sz w:val="17"/>
              </w:rPr>
              <w:t>Vitest</w:t>
            </w:r>
            <w:r>
              <w:rPr>
                <w:sz w:val="17"/>
              </w:rPr>
              <w:t>、</w:t>
            </w:r>
            <w:r>
              <w:rPr>
                <w:sz w:val="17"/>
              </w:rPr>
              <w:t>TypeScript</w:t>
            </w:r>
            <w:r>
              <w:rPr>
                <w:sz w:val="17"/>
              </w:rPr>
              <w:t>、</w:t>
            </w:r>
            <w:r>
              <w:rPr>
                <w:sz w:val="17"/>
              </w:rPr>
              <w:t>Vite</w:t>
            </w:r>
          </w:p>
        </w:tc>
        <w:tc>
          <w:tcPr>
            <w:tcW w:w="45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72B8BE0" w14:textId="77777777" w:rsidR="003A79F5" w:rsidRDefault="004D00B6">
            <w:pPr>
              <w:spacing w:after="0"/>
            </w:pPr>
            <w:r>
              <w:rPr>
                <w:sz w:val="17"/>
              </w:rPr>
              <w:t>组件行为、覆盖率、生产构建</w:t>
            </w:r>
          </w:p>
        </w:tc>
      </w:tr>
      <w:tr w:rsidR="003A79F5" w14:paraId="2196FDD4"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0F7330" w14:textId="77777777" w:rsidR="003A79F5" w:rsidRDefault="004D00B6">
            <w:pPr>
              <w:spacing w:after="0"/>
            </w:pPr>
            <w:r>
              <w:rPr>
                <w:sz w:val="17"/>
              </w:rPr>
              <w:t>数据服务</w:t>
            </w:r>
          </w:p>
        </w:tc>
        <w:tc>
          <w:tcPr>
            <w:tcW w:w="36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C2D640" w14:textId="77777777" w:rsidR="003A79F5" w:rsidRDefault="004D00B6">
            <w:pPr>
              <w:spacing w:after="0"/>
            </w:pPr>
            <w:r>
              <w:rPr>
                <w:sz w:val="17"/>
              </w:rPr>
              <w:t>Go</w:t>
            </w:r>
          </w:p>
        </w:tc>
        <w:tc>
          <w:tcPr>
            <w:tcW w:w="45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A2189C" w14:textId="77777777" w:rsidR="003A79F5" w:rsidRDefault="004D00B6">
            <w:pPr>
              <w:spacing w:after="0"/>
            </w:pPr>
            <w:r>
              <w:rPr>
                <w:sz w:val="17"/>
              </w:rPr>
              <w:t>审计、队列、服务、传输层</w:t>
            </w:r>
          </w:p>
        </w:tc>
      </w:tr>
      <w:tr w:rsidR="003A79F5" w14:paraId="117AA9C6"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89469E2" w14:textId="77777777" w:rsidR="003A79F5" w:rsidRDefault="004D00B6">
            <w:pPr>
              <w:spacing w:after="0"/>
            </w:pPr>
            <w:r>
              <w:rPr>
                <w:sz w:val="17"/>
              </w:rPr>
              <w:t>部署</w:t>
            </w:r>
          </w:p>
        </w:tc>
        <w:tc>
          <w:tcPr>
            <w:tcW w:w="3671"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0AEE1F6" w14:textId="77777777" w:rsidR="003A79F5" w:rsidRDefault="004D00B6">
            <w:pPr>
              <w:spacing w:after="0"/>
            </w:pPr>
            <w:r>
              <w:rPr>
                <w:sz w:val="17"/>
              </w:rPr>
              <w:t>Docker Compose</w:t>
            </w:r>
            <w:r>
              <w:rPr>
                <w:sz w:val="17"/>
              </w:rPr>
              <w:t>、</w:t>
            </w:r>
            <w:r>
              <w:rPr>
                <w:sz w:val="17"/>
              </w:rPr>
              <w:t>Nginx</w:t>
            </w:r>
          </w:p>
        </w:tc>
        <w:tc>
          <w:tcPr>
            <w:tcW w:w="45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01F728F" w14:textId="77777777" w:rsidR="003A79F5" w:rsidRDefault="004D00B6">
            <w:pPr>
              <w:spacing w:after="0"/>
            </w:pPr>
            <w:r>
              <w:rPr>
                <w:sz w:val="17"/>
              </w:rPr>
              <w:t>编排与网络保护配置</w:t>
            </w:r>
          </w:p>
        </w:tc>
      </w:tr>
      <w:tr w:rsidR="003A79F5" w14:paraId="0C0DB622" w14:textId="77777777">
        <w:trPr>
          <w:cantSplit/>
          <w:jc w:val="center"/>
        </w:trPr>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CFD1E5" w14:textId="77777777" w:rsidR="003A79F5" w:rsidRDefault="004D00B6">
            <w:pPr>
              <w:spacing w:after="0"/>
            </w:pPr>
            <w:r>
              <w:rPr>
                <w:sz w:val="17"/>
              </w:rPr>
              <w:t>语料</w:t>
            </w:r>
          </w:p>
        </w:tc>
        <w:tc>
          <w:tcPr>
            <w:tcW w:w="3671"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B4042D" w14:textId="77777777" w:rsidR="003A79F5" w:rsidRDefault="004D00B6">
            <w:pPr>
              <w:spacing w:after="0"/>
            </w:pPr>
            <w:r>
              <w:rPr>
                <w:sz w:val="17"/>
              </w:rPr>
              <w:t>老师提供的正式语料库</w:t>
            </w:r>
          </w:p>
        </w:tc>
        <w:tc>
          <w:tcPr>
            <w:tcW w:w="45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10FEDA" w14:textId="77777777" w:rsidR="003A79F5" w:rsidRDefault="004D00B6">
            <w:pPr>
              <w:spacing w:after="0"/>
            </w:pPr>
            <w:r>
              <w:rPr>
                <w:sz w:val="17"/>
              </w:rPr>
              <w:t>全量扫描、入库与准确度验证</w:t>
            </w:r>
          </w:p>
        </w:tc>
      </w:tr>
    </w:tbl>
    <w:p w14:paraId="0510EE07" w14:textId="77777777" w:rsidR="003A79F5" w:rsidRDefault="003A79F5">
      <w:pPr>
        <w:spacing w:after="20"/>
      </w:pPr>
    </w:p>
    <w:p w14:paraId="75883471" w14:textId="77777777" w:rsidR="003A79F5" w:rsidRDefault="004D00B6">
      <w:pPr>
        <w:pStyle w:val="21"/>
      </w:pPr>
      <w:bookmarkStart w:id="11" w:name="_Toc239770260"/>
      <w:r>
        <w:t xml:space="preserve">3.1 </w:t>
      </w:r>
      <w:r>
        <w:t>证据文件</w:t>
      </w:r>
      <w:bookmarkEnd w:id="11"/>
    </w:p>
    <w:tbl>
      <w:tblPr>
        <w:tblW w:w="0" w:type="auto"/>
        <w:jc w:val="center"/>
        <w:tblLayout w:type="fixed"/>
        <w:tblLook w:val="04A0" w:firstRow="1" w:lastRow="0" w:firstColumn="1" w:lastColumn="0" w:noHBand="0" w:noVBand="1"/>
      </w:tblPr>
      <w:tblGrid>
        <w:gridCol w:w="4680"/>
        <w:gridCol w:w="5184"/>
      </w:tblGrid>
      <w:tr w:rsidR="003A79F5" w14:paraId="08E97D50" w14:textId="77777777">
        <w:trPr>
          <w:cantSplit/>
          <w:tblHeader/>
          <w:jc w:val="center"/>
        </w:trPr>
        <w:tc>
          <w:tcPr>
            <w:tcW w:w="46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550D235" w14:textId="77777777" w:rsidR="003A79F5" w:rsidRDefault="004D00B6">
            <w:pPr>
              <w:jc w:val="center"/>
            </w:pPr>
            <w:r>
              <w:rPr>
                <w:b/>
                <w:color w:val="FFFFFF"/>
                <w:sz w:val="18"/>
              </w:rPr>
              <w:t>证据</w:t>
            </w:r>
          </w:p>
        </w:tc>
        <w:tc>
          <w:tcPr>
            <w:tcW w:w="518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89CF82D" w14:textId="77777777" w:rsidR="003A79F5" w:rsidRDefault="004D00B6">
            <w:pPr>
              <w:jc w:val="center"/>
            </w:pPr>
            <w:r>
              <w:rPr>
                <w:b/>
                <w:color w:val="FFFFFF"/>
                <w:sz w:val="18"/>
              </w:rPr>
              <w:t>用途</w:t>
            </w:r>
          </w:p>
        </w:tc>
      </w:tr>
      <w:tr w:rsidR="003A79F5" w14:paraId="4C8A72DC"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792AED" w14:textId="77777777" w:rsidR="003A79F5" w:rsidRDefault="004D00B6">
            <w:pPr>
              <w:spacing w:after="0"/>
            </w:pPr>
            <w:r>
              <w:rPr>
                <w:sz w:val="17"/>
              </w:rPr>
              <w:t>正式语料库准确度测试结果</w:t>
            </w:r>
            <w:r>
              <w:rPr>
                <w:sz w:val="17"/>
              </w:rPr>
              <w:t>.json</w:t>
            </w:r>
          </w:p>
        </w:tc>
        <w:tc>
          <w:tcPr>
            <w:tcW w:w="51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7076CD" w14:textId="77777777" w:rsidR="003A79F5" w:rsidRDefault="004D00B6">
            <w:pPr>
              <w:spacing w:after="0"/>
            </w:pPr>
            <w:r>
              <w:rPr>
                <w:sz w:val="17"/>
              </w:rPr>
              <w:t>报告数据主源</w:t>
            </w:r>
          </w:p>
        </w:tc>
      </w:tr>
      <w:tr w:rsidR="003A79F5" w14:paraId="26C7DD54"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66545CC" w14:textId="77777777" w:rsidR="003A79F5" w:rsidRDefault="004D00B6">
            <w:pPr>
              <w:spacing w:after="0"/>
            </w:pPr>
            <w:r>
              <w:rPr>
                <w:sz w:val="17"/>
              </w:rPr>
              <w:t>平台准确度测试明细</w:t>
            </w:r>
            <w:r>
              <w:rPr>
                <w:sz w:val="17"/>
              </w:rPr>
              <w:t>.csv</w:t>
            </w:r>
          </w:p>
        </w:tc>
        <w:tc>
          <w:tcPr>
            <w:tcW w:w="518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633A82F" w14:textId="77777777" w:rsidR="003A79F5" w:rsidRDefault="004D00B6">
            <w:pPr>
              <w:spacing w:after="0"/>
            </w:pPr>
            <w:r>
              <w:rPr>
                <w:sz w:val="17"/>
              </w:rPr>
              <w:t>48</w:t>
            </w:r>
            <w:r>
              <w:rPr>
                <w:sz w:val="17"/>
              </w:rPr>
              <w:t>项金标准逐项记录</w:t>
            </w:r>
          </w:p>
        </w:tc>
      </w:tr>
      <w:tr w:rsidR="003A79F5" w14:paraId="580881FE"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82B994" w14:textId="77777777" w:rsidR="003A79F5" w:rsidRDefault="004D00B6">
            <w:pPr>
              <w:spacing w:after="0"/>
            </w:pPr>
            <w:r>
              <w:rPr>
                <w:sz w:val="17"/>
              </w:rPr>
              <w:t>四十组平行语料结构测试明细</w:t>
            </w:r>
            <w:r>
              <w:rPr>
                <w:sz w:val="17"/>
              </w:rPr>
              <w:t>.csv</w:t>
            </w:r>
          </w:p>
        </w:tc>
        <w:tc>
          <w:tcPr>
            <w:tcW w:w="518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164958" w14:textId="77777777" w:rsidR="003A79F5" w:rsidRDefault="004D00B6">
            <w:pPr>
              <w:spacing w:after="0"/>
            </w:pPr>
            <w:r>
              <w:rPr>
                <w:sz w:val="17"/>
              </w:rPr>
              <w:t>40</w:t>
            </w:r>
            <w:r>
              <w:rPr>
                <w:sz w:val="17"/>
              </w:rPr>
              <w:t>组句段级明细</w:t>
            </w:r>
          </w:p>
        </w:tc>
      </w:tr>
      <w:tr w:rsidR="003A79F5" w14:paraId="728D2AF8" w14:textId="77777777">
        <w:trPr>
          <w:cantSplit/>
          <w:jc w:val="center"/>
        </w:trPr>
        <w:tc>
          <w:tcPr>
            <w:tcW w:w="46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96FE2FC" w14:textId="77777777" w:rsidR="003A79F5" w:rsidRDefault="004D00B6">
            <w:pPr>
              <w:spacing w:after="0"/>
            </w:pPr>
            <w:r>
              <w:rPr>
                <w:sz w:val="17"/>
              </w:rPr>
              <w:t>正式语料库准确度测试复核</w:t>
            </w:r>
            <w:r>
              <w:rPr>
                <w:sz w:val="17"/>
              </w:rPr>
              <w:t>.ipynb</w:t>
            </w:r>
          </w:p>
        </w:tc>
        <w:tc>
          <w:tcPr>
            <w:tcW w:w="518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463C519" w14:textId="77777777" w:rsidR="003A79F5" w:rsidRDefault="004D00B6">
            <w:pPr>
              <w:spacing w:after="0"/>
            </w:pPr>
            <w:r>
              <w:rPr>
                <w:sz w:val="17"/>
              </w:rPr>
              <w:t>计算复核与一致性断言</w:t>
            </w:r>
          </w:p>
        </w:tc>
      </w:tr>
    </w:tbl>
    <w:p w14:paraId="2CB65299" w14:textId="77777777" w:rsidR="003A79F5" w:rsidRDefault="003A79F5">
      <w:pPr>
        <w:spacing w:after="20"/>
      </w:pPr>
    </w:p>
    <w:p w14:paraId="698B7DA3" w14:textId="77777777" w:rsidR="003A79F5" w:rsidRDefault="004D00B6">
      <w:pPr>
        <w:pStyle w:val="1"/>
        <w:pageBreakBefore/>
      </w:pPr>
      <w:bookmarkStart w:id="12" w:name="_Toc239770261"/>
      <w:r>
        <w:t xml:space="preserve">4. </w:t>
      </w:r>
      <w:r>
        <w:t>测试方法与准确率口径</w:t>
      </w:r>
      <w:bookmarkEnd w:id="12"/>
    </w:p>
    <w:tbl>
      <w:tblPr>
        <w:tblW w:w="0" w:type="auto"/>
        <w:jc w:val="center"/>
        <w:tblLayout w:type="fixed"/>
        <w:tblLook w:val="04A0" w:firstRow="1" w:lastRow="0" w:firstColumn="1" w:lastColumn="0" w:noHBand="0" w:noVBand="1"/>
      </w:tblPr>
      <w:tblGrid>
        <w:gridCol w:w="2088"/>
        <w:gridCol w:w="2664"/>
        <w:gridCol w:w="2664"/>
        <w:gridCol w:w="2448"/>
      </w:tblGrid>
      <w:tr w:rsidR="003A79F5" w14:paraId="2C4FE6C4" w14:textId="77777777">
        <w:trPr>
          <w:cantSplit/>
          <w:tblHeader/>
          <w:jc w:val="center"/>
        </w:trPr>
        <w:tc>
          <w:tcPr>
            <w:tcW w:w="208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75FD00D" w14:textId="77777777" w:rsidR="003A79F5" w:rsidRDefault="004D00B6">
            <w:pPr>
              <w:jc w:val="center"/>
            </w:pPr>
            <w:r>
              <w:rPr>
                <w:b/>
                <w:color w:val="FFFFFF"/>
                <w:sz w:val="18"/>
              </w:rPr>
              <w:t>指标</w:t>
            </w:r>
          </w:p>
        </w:tc>
        <w:tc>
          <w:tcPr>
            <w:tcW w:w="266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1BD438A" w14:textId="77777777" w:rsidR="003A79F5" w:rsidRDefault="004D00B6">
            <w:pPr>
              <w:jc w:val="center"/>
            </w:pPr>
            <w:r>
              <w:rPr>
                <w:b/>
                <w:color w:val="FFFFFF"/>
                <w:sz w:val="18"/>
              </w:rPr>
              <w:t>分子</w:t>
            </w:r>
          </w:p>
        </w:tc>
        <w:tc>
          <w:tcPr>
            <w:tcW w:w="266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4D4BD2D" w14:textId="77777777" w:rsidR="003A79F5" w:rsidRDefault="004D00B6">
            <w:pPr>
              <w:jc w:val="center"/>
            </w:pPr>
            <w:r>
              <w:rPr>
                <w:b/>
                <w:color w:val="FFFFFF"/>
                <w:sz w:val="18"/>
              </w:rPr>
              <w:t>分母</w:t>
            </w:r>
          </w:p>
        </w:tc>
        <w:tc>
          <w:tcPr>
            <w:tcW w:w="244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06A6275" w14:textId="77777777" w:rsidR="003A79F5" w:rsidRDefault="004D00B6">
            <w:pPr>
              <w:jc w:val="center"/>
            </w:pPr>
            <w:r>
              <w:rPr>
                <w:b/>
                <w:color w:val="FFFFFF"/>
                <w:sz w:val="18"/>
              </w:rPr>
              <w:t>说明</w:t>
            </w:r>
          </w:p>
        </w:tc>
      </w:tr>
      <w:tr w:rsidR="003A79F5" w14:paraId="097DED6C"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54B2E4" w14:textId="77777777" w:rsidR="003A79F5" w:rsidRDefault="004D00B6">
            <w:pPr>
              <w:spacing w:after="0"/>
            </w:pPr>
            <w:r>
              <w:rPr>
                <w:sz w:val="17"/>
              </w:rPr>
              <w:t>可解码率</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5F8576" w14:textId="77777777" w:rsidR="003A79F5" w:rsidRDefault="004D00B6">
            <w:pPr>
              <w:spacing w:after="0"/>
            </w:pPr>
            <w:r>
              <w:rPr>
                <w:sz w:val="17"/>
              </w:rPr>
              <w:t>成功严格解码文件数</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78FAEED" w14:textId="77777777" w:rsidR="003A79F5" w:rsidRDefault="004D00B6">
            <w:pPr>
              <w:spacing w:after="0"/>
            </w:pPr>
            <w:r>
              <w:rPr>
                <w:sz w:val="17"/>
              </w:rPr>
              <w:t>全部文件数</w:t>
            </w:r>
          </w:p>
        </w:tc>
        <w:tc>
          <w:tcPr>
            <w:tcW w:w="24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367044" w14:textId="77777777" w:rsidR="003A79F5" w:rsidRDefault="004D00B6">
            <w:pPr>
              <w:spacing w:after="0"/>
            </w:pPr>
            <w:r>
              <w:rPr>
                <w:sz w:val="17"/>
              </w:rPr>
              <w:t>替换字符另行检查</w:t>
            </w:r>
          </w:p>
        </w:tc>
      </w:tr>
      <w:tr w:rsidR="003A79F5" w14:paraId="25B9BFC6"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F0A0082" w14:textId="77777777" w:rsidR="003A79F5" w:rsidRDefault="004D00B6">
            <w:pPr>
              <w:spacing w:after="0"/>
            </w:pPr>
            <w:r>
              <w:rPr>
                <w:sz w:val="17"/>
              </w:rPr>
              <w:t>语言识别准确率</w:t>
            </w:r>
          </w:p>
        </w:tc>
        <w:tc>
          <w:tcPr>
            <w:tcW w:w="266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DC23E82" w14:textId="77777777" w:rsidR="003A79F5" w:rsidRDefault="004D00B6">
            <w:pPr>
              <w:spacing w:after="0"/>
            </w:pPr>
            <w:r>
              <w:rPr>
                <w:sz w:val="17"/>
              </w:rPr>
              <w:t>识别结果与明确语言标识一致数</w:t>
            </w:r>
          </w:p>
        </w:tc>
        <w:tc>
          <w:tcPr>
            <w:tcW w:w="266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FE505C7" w14:textId="77777777" w:rsidR="003A79F5" w:rsidRDefault="004D00B6">
            <w:pPr>
              <w:spacing w:after="0"/>
            </w:pPr>
            <w:r>
              <w:rPr>
                <w:sz w:val="17"/>
              </w:rPr>
              <w:t>有标识的非空文件数</w:t>
            </w:r>
          </w:p>
        </w:tc>
        <w:tc>
          <w:tcPr>
            <w:tcW w:w="24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01B6335" w14:textId="77777777" w:rsidR="003A79F5" w:rsidRDefault="004D00B6">
            <w:pPr>
              <w:spacing w:after="0"/>
            </w:pPr>
            <w:r>
              <w:rPr>
                <w:sz w:val="17"/>
              </w:rPr>
              <w:t>不以顶层混合目录名称作标签</w:t>
            </w:r>
          </w:p>
        </w:tc>
      </w:tr>
      <w:tr w:rsidR="003A79F5" w14:paraId="74CC2B1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FEC866" w14:textId="77777777" w:rsidR="003A79F5" w:rsidRDefault="004D00B6">
            <w:pPr>
              <w:spacing w:after="0"/>
            </w:pPr>
            <w:r>
              <w:rPr>
                <w:sz w:val="17"/>
              </w:rPr>
              <w:t>自动配对准确率</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5AD71C" w14:textId="77777777" w:rsidR="003A79F5" w:rsidRDefault="004D00B6">
            <w:pPr>
              <w:spacing w:after="0"/>
            </w:pPr>
            <w:r>
              <w:rPr>
                <w:sz w:val="17"/>
              </w:rPr>
              <w:t>中英文获得相同配对标识的组数</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FB0FC8" w14:textId="77777777" w:rsidR="003A79F5" w:rsidRDefault="004D00B6">
            <w:pPr>
              <w:spacing w:after="0"/>
            </w:pPr>
            <w:r>
              <w:rPr>
                <w:sz w:val="17"/>
              </w:rPr>
              <w:t>40</w:t>
            </w:r>
            <w:r>
              <w:rPr>
                <w:sz w:val="17"/>
              </w:rPr>
              <w:t>组人工样本</w:t>
            </w:r>
          </w:p>
        </w:tc>
        <w:tc>
          <w:tcPr>
            <w:tcW w:w="24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9957DA" w14:textId="77777777" w:rsidR="003A79F5" w:rsidRDefault="004D00B6">
            <w:pPr>
              <w:spacing w:after="0"/>
            </w:pPr>
            <w:r>
              <w:rPr>
                <w:sz w:val="17"/>
              </w:rPr>
              <w:t>文件名编号为基准</w:t>
            </w:r>
          </w:p>
        </w:tc>
      </w:tr>
      <w:tr w:rsidR="003A79F5" w14:paraId="5A060F0F"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79F37E0" w14:textId="77777777" w:rsidR="003A79F5" w:rsidRDefault="004D00B6">
            <w:pPr>
              <w:spacing w:after="0"/>
            </w:pPr>
            <w:r>
              <w:rPr>
                <w:sz w:val="17"/>
              </w:rPr>
              <w:t>导入成功率</w:t>
            </w:r>
          </w:p>
        </w:tc>
        <w:tc>
          <w:tcPr>
            <w:tcW w:w="266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22F70B5" w14:textId="77777777" w:rsidR="003A79F5" w:rsidRDefault="004D00B6">
            <w:pPr>
              <w:spacing w:after="0"/>
            </w:pPr>
            <w:r>
              <w:rPr>
                <w:sz w:val="17"/>
              </w:rPr>
              <w:t>完成结构化导入组数</w:t>
            </w:r>
          </w:p>
        </w:tc>
        <w:tc>
          <w:tcPr>
            <w:tcW w:w="266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1038B8C" w14:textId="77777777" w:rsidR="003A79F5" w:rsidRDefault="004D00B6">
            <w:pPr>
              <w:spacing w:after="0"/>
            </w:pPr>
            <w:r>
              <w:rPr>
                <w:sz w:val="17"/>
              </w:rPr>
              <w:t>40</w:t>
            </w:r>
            <w:r>
              <w:rPr>
                <w:sz w:val="17"/>
              </w:rPr>
              <w:t>组人工样本</w:t>
            </w:r>
          </w:p>
        </w:tc>
        <w:tc>
          <w:tcPr>
            <w:tcW w:w="24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00D51C0" w14:textId="77777777" w:rsidR="003A79F5" w:rsidRDefault="004D00B6">
            <w:pPr>
              <w:spacing w:after="0"/>
            </w:pPr>
            <w:r>
              <w:rPr>
                <w:sz w:val="17"/>
              </w:rPr>
              <w:t>异常均记录</w:t>
            </w:r>
          </w:p>
        </w:tc>
      </w:tr>
      <w:tr w:rsidR="003A79F5" w14:paraId="610520B5"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7CAA43" w14:textId="77777777" w:rsidR="003A79F5" w:rsidRDefault="004D00B6">
            <w:pPr>
              <w:spacing w:after="0"/>
            </w:pPr>
            <w:r>
              <w:rPr>
                <w:sz w:val="17"/>
              </w:rPr>
              <w:t>对齐保留率</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9C90D4" w14:textId="77777777" w:rsidR="003A79F5" w:rsidRDefault="004D00B6">
            <w:pPr>
              <w:spacing w:after="0"/>
            </w:pPr>
            <w:r>
              <w:rPr>
                <w:sz w:val="17"/>
              </w:rPr>
              <w:t>系统实际生成对齐数</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6CC93E" w14:textId="77777777" w:rsidR="003A79F5" w:rsidRDefault="004D00B6">
            <w:pPr>
              <w:spacing w:after="0"/>
            </w:pPr>
            <w:r>
              <w:rPr>
                <w:sz w:val="17"/>
              </w:rPr>
              <w:t>中英文解析后可配对容量</w:t>
            </w:r>
          </w:p>
        </w:tc>
        <w:tc>
          <w:tcPr>
            <w:tcW w:w="24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711A26" w14:textId="77777777" w:rsidR="003A79F5" w:rsidRDefault="004D00B6">
            <w:pPr>
              <w:spacing w:after="0"/>
            </w:pPr>
            <w:r>
              <w:rPr>
                <w:sz w:val="17"/>
              </w:rPr>
              <w:t>不将无法核验的余项强制配对</w:t>
            </w:r>
          </w:p>
        </w:tc>
      </w:tr>
      <w:tr w:rsidR="003A79F5" w14:paraId="05F91A58" w14:textId="77777777">
        <w:trPr>
          <w:cantSplit/>
          <w:jc w:val="center"/>
        </w:trPr>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CC4B82B" w14:textId="77777777" w:rsidR="003A79F5" w:rsidRDefault="004D00B6">
            <w:pPr>
              <w:spacing w:after="0"/>
            </w:pPr>
            <w:r>
              <w:rPr>
                <w:sz w:val="17"/>
              </w:rPr>
              <w:t>平台通过率</w:t>
            </w:r>
          </w:p>
        </w:tc>
        <w:tc>
          <w:tcPr>
            <w:tcW w:w="266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1D9F920" w14:textId="77777777" w:rsidR="003A79F5" w:rsidRDefault="004D00B6">
            <w:pPr>
              <w:spacing w:after="0"/>
            </w:pPr>
            <w:r>
              <w:rPr>
                <w:sz w:val="17"/>
              </w:rPr>
              <w:t>符合固定期望的断言数</w:t>
            </w:r>
          </w:p>
        </w:tc>
        <w:tc>
          <w:tcPr>
            <w:tcW w:w="266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237209B" w14:textId="77777777" w:rsidR="003A79F5" w:rsidRDefault="004D00B6">
            <w:pPr>
              <w:spacing w:after="0"/>
            </w:pPr>
            <w:r>
              <w:rPr>
                <w:sz w:val="17"/>
              </w:rPr>
              <w:t>全部金标准断言</w:t>
            </w:r>
          </w:p>
        </w:tc>
        <w:tc>
          <w:tcPr>
            <w:tcW w:w="24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7EACE4B" w14:textId="77777777" w:rsidR="003A79F5" w:rsidRDefault="004D00B6">
            <w:pPr>
              <w:spacing w:after="0"/>
            </w:pPr>
            <w:r>
              <w:rPr>
                <w:sz w:val="17"/>
              </w:rPr>
              <w:t>独立</w:t>
            </w:r>
            <w:r>
              <w:rPr>
                <w:sz w:val="17"/>
              </w:rPr>
              <w:t>SQL</w:t>
            </w:r>
            <w:r>
              <w:rPr>
                <w:sz w:val="17"/>
              </w:rPr>
              <w:t>交叉核算</w:t>
            </w:r>
          </w:p>
        </w:tc>
      </w:tr>
    </w:tbl>
    <w:p w14:paraId="407468A0" w14:textId="77777777" w:rsidR="003A79F5" w:rsidRDefault="003A79F5">
      <w:pPr>
        <w:spacing w:after="20"/>
      </w:pPr>
    </w:p>
    <w:p w14:paraId="4CDEA6FA" w14:textId="77777777" w:rsidR="003A79F5" w:rsidRDefault="004D00B6">
      <w:r>
        <w:rPr>
          <w:b/>
        </w:rPr>
        <w:t>准确度口径说明：</w:t>
      </w:r>
      <w:r>
        <w:t>对齐保留率衡量结构化导入阶段对可配对单元的保留程度，不等同于人工语义翻译质量。语义质量需由领域专家评价，本报告不以自动指标替代专家判断。</w:t>
      </w:r>
    </w:p>
    <w:p w14:paraId="14B8B165" w14:textId="77777777" w:rsidR="003A79F5" w:rsidRDefault="004D00B6">
      <w:pPr>
        <w:pStyle w:val="1"/>
        <w:pageBreakBefore/>
      </w:pPr>
      <w:bookmarkStart w:id="13" w:name="_Toc239770262"/>
      <w:r>
        <w:t xml:space="preserve">5. </w:t>
      </w:r>
      <w:r>
        <w:t>全量语料总体规模</w:t>
      </w:r>
      <w:bookmarkEnd w:id="13"/>
    </w:p>
    <w:tbl>
      <w:tblPr>
        <w:tblW w:w="0" w:type="auto"/>
        <w:jc w:val="center"/>
        <w:tblLayout w:type="fixed"/>
        <w:tblLook w:val="04A0" w:firstRow="1" w:lastRow="0" w:firstColumn="1" w:lastColumn="0" w:noHBand="0" w:noVBand="1"/>
      </w:tblPr>
      <w:tblGrid>
        <w:gridCol w:w="3456"/>
        <w:gridCol w:w="6408"/>
      </w:tblGrid>
      <w:tr w:rsidR="003A79F5" w14:paraId="638DAF97" w14:textId="77777777">
        <w:trPr>
          <w:cantSplit/>
          <w:tblHeader/>
          <w:jc w:val="center"/>
        </w:trPr>
        <w:tc>
          <w:tcPr>
            <w:tcW w:w="345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C7A2ABD" w14:textId="77777777" w:rsidR="003A79F5" w:rsidRDefault="004D00B6">
            <w:pPr>
              <w:jc w:val="center"/>
            </w:pPr>
            <w:r>
              <w:rPr>
                <w:b/>
                <w:color w:val="FFFFFF"/>
                <w:sz w:val="18"/>
              </w:rPr>
              <w:t>指标</w:t>
            </w:r>
          </w:p>
        </w:tc>
        <w:tc>
          <w:tcPr>
            <w:tcW w:w="640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5C64D3B" w14:textId="77777777" w:rsidR="003A79F5" w:rsidRDefault="004D00B6">
            <w:pPr>
              <w:jc w:val="center"/>
            </w:pPr>
            <w:r>
              <w:rPr>
                <w:b/>
                <w:color w:val="FFFFFF"/>
                <w:sz w:val="18"/>
              </w:rPr>
              <w:t>实测值</w:t>
            </w:r>
          </w:p>
        </w:tc>
      </w:tr>
      <w:tr w:rsidR="003A79F5" w14:paraId="7ED47D5C"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9627EB" w14:textId="77777777" w:rsidR="003A79F5" w:rsidRDefault="004D00B6">
            <w:pPr>
              <w:spacing w:after="0"/>
            </w:pPr>
            <w:r>
              <w:rPr>
                <w:sz w:val="17"/>
              </w:rPr>
              <w:t>文本文件总数</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864A13" w14:textId="77777777" w:rsidR="003A79F5" w:rsidRDefault="004D00B6">
            <w:pPr>
              <w:spacing w:after="0"/>
            </w:pPr>
            <w:r>
              <w:rPr>
                <w:sz w:val="17"/>
              </w:rPr>
              <w:t>4,369</w:t>
            </w:r>
          </w:p>
        </w:tc>
      </w:tr>
      <w:tr w:rsidR="003A79F5" w14:paraId="602693C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8DA370C" w14:textId="77777777" w:rsidR="003A79F5" w:rsidRDefault="004D00B6">
            <w:pPr>
              <w:spacing w:after="0"/>
            </w:pPr>
            <w:r>
              <w:rPr>
                <w:sz w:val="17"/>
              </w:rPr>
              <w:t>总容量</w:t>
            </w:r>
          </w:p>
        </w:tc>
        <w:tc>
          <w:tcPr>
            <w:tcW w:w="64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67E8E51" w14:textId="77777777" w:rsidR="003A79F5" w:rsidRDefault="004D00B6">
            <w:pPr>
              <w:spacing w:after="0"/>
            </w:pPr>
            <w:r>
              <w:rPr>
                <w:sz w:val="17"/>
              </w:rPr>
              <w:t>52,701,982</w:t>
            </w:r>
            <w:r>
              <w:rPr>
                <w:sz w:val="17"/>
              </w:rPr>
              <w:t>字节（约</w:t>
            </w:r>
            <w:r>
              <w:rPr>
                <w:sz w:val="17"/>
              </w:rPr>
              <w:t>50.26 MiB</w:t>
            </w:r>
            <w:r>
              <w:rPr>
                <w:sz w:val="17"/>
              </w:rPr>
              <w:t>）</w:t>
            </w:r>
          </w:p>
        </w:tc>
      </w:tr>
      <w:tr w:rsidR="003A79F5" w14:paraId="021D6D5A"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008878" w14:textId="77777777" w:rsidR="003A79F5" w:rsidRDefault="004D00B6">
            <w:pPr>
              <w:spacing w:after="0"/>
            </w:pPr>
            <w:r>
              <w:rPr>
                <w:sz w:val="17"/>
              </w:rPr>
              <w:t>语料集合数</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804681" w14:textId="77777777" w:rsidR="003A79F5" w:rsidRDefault="004D00B6">
            <w:pPr>
              <w:spacing w:after="0"/>
            </w:pPr>
            <w:r>
              <w:rPr>
                <w:sz w:val="17"/>
              </w:rPr>
              <w:t>4</w:t>
            </w:r>
          </w:p>
        </w:tc>
      </w:tr>
      <w:tr w:rsidR="003A79F5" w14:paraId="772401F8"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DF8C8CC" w14:textId="77777777" w:rsidR="003A79F5" w:rsidRDefault="004D00B6">
            <w:pPr>
              <w:spacing w:after="0"/>
            </w:pPr>
            <w:r>
              <w:rPr>
                <w:sz w:val="17"/>
              </w:rPr>
              <w:t>可能中英配对数</w:t>
            </w:r>
          </w:p>
        </w:tc>
        <w:tc>
          <w:tcPr>
            <w:tcW w:w="64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C3C0F4F" w14:textId="77777777" w:rsidR="003A79F5" w:rsidRDefault="004D00B6">
            <w:pPr>
              <w:spacing w:after="0"/>
            </w:pPr>
            <w:r>
              <w:rPr>
                <w:sz w:val="17"/>
              </w:rPr>
              <w:t>1,009</w:t>
            </w:r>
          </w:p>
        </w:tc>
      </w:tr>
      <w:tr w:rsidR="003A79F5" w14:paraId="62DD2232"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6C70BE" w14:textId="77777777" w:rsidR="003A79F5" w:rsidRDefault="004D00B6">
            <w:pPr>
              <w:spacing w:after="0"/>
            </w:pPr>
            <w:r>
              <w:rPr>
                <w:sz w:val="17"/>
              </w:rPr>
              <w:t>未知类型文件</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2E075C" w14:textId="77777777" w:rsidR="003A79F5" w:rsidRDefault="004D00B6">
            <w:pPr>
              <w:spacing w:after="0"/>
            </w:pPr>
            <w:r>
              <w:rPr>
                <w:sz w:val="17"/>
              </w:rPr>
              <w:t>1</w:t>
            </w:r>
          </w:p>
        </w:tc>
      </w:tr>
      <w:tr w:rsidR="003A79F5" w14:paraId="42DE0A43"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875C6D5" w14:textId="77777777" w:rsidR="003A79F5" w:rsidRDefault="004D00B6">
            <w:pPr>
              <w:spacing w:after="0"/>
            </w:pPr>
            <w:r>
              <w:rPr>
                <w:sz w:val="17"/>
              </w:rPr>
              <w:t>扫描耗时</w:t>
            </w:r>
          </w:p>
        </w:tc>
        <w:tc>
          <w:tcPr>
            <w:tcW w:w="64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959BE15" w14:textId="77777777" w:rsidR="003A79F5" w:rsidRDefault="004D00B6">
            <w:pPr>
              <w:spacing w:after="0"/>
            </w:pPr>
            <w:r>
              <w:rPr>
                <w:sz w:val="17"/>
              </w:rPr>
              <w:t>14.414</w:t>
            </w:r>
            <w:r>
              <w:rPr>
                <w:sz w:val="17"/>
              </w:rPr>
              <w:t>秒</w:t>
            </w:r>
          </w:p>
        </w:tc>
      </w:tr>
      <w:tr w:rsidR="003A79F5" w14:paraId="0DC523ED" w14:textId="77777777">
        <w:trPr>
          <w:cantSplit/>
          <w:jc w:val="center"/>
        </w:trPr>
        <w:tc>
          <w:tcPr>
            <w:tcW w:w="345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3C95FD" w14:textId="77777777" w:rsidR="003A79F5" w:rsidRDefault="004D00B6">
            <w:pPr>
              <w:spacing w:after="0"/>
            </w:pPr>
            <w:r>
              <w:rPr>
                <w:sz w:val="17"/>
              </w:rPr>
              <w:t>扫描吞吐</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52E918" w14:textId="77777777" w:rsidR="003A79F5" w:rsidRDefault="004D00B6">
            <w:pPr>
              <w:spacing w:after="0"/>
            </w:pPr>
            <w:r>
              <w:rPr>
                <w:sz w:val="17"/>
              </w:rPr>
              <w:t>303.105</w:t>
            </w:r>
            <w:r>
              <w:rPr>
                <w:sz w:val="17"/>
              </w:rPr>
              <w:t>文件</w:t>
            </w:r>
            <w:r>
              <w:rPr>
                <w:sz w:val="17"/>
              </w:rPr>
              <w:t>/</w:t>
            </w:r>
            <w:r>
              <w:rPr>
                <w:sz w:val="17"/>
              </w:rPr>
              <w:t>秒</w:t>
            </w:r>
          </w:p>
        </w:tc>
      </w:tr>
    </w:tbl>
    <w:p w14:paraId="5EFFE548" w14:textId="77777777" w:rsidR="003A79F5" w:rsidRDefault="003A79F5">
      <w:pPr>
        <w:spacing w:after="20"/>
      </w:pPr>
    </w:p>
    <w:p w14:paraId="1A0BDF1D" w14:textId="77777777" w:rsidR="003A79F5" w:rsidRDefault="004D00B6">
      <w:r>
        <w:t>扫描过程采用只读方式，未改动原始语料文件。文件规模、编码、语言、类型、日期和摘要哈希均在同一轮扫描中计算。</w:t>
      </w:r>
    </w:p>
    <w:p w14:paraId="547B1AD9" w14:textId="77777777" w:rsidR="003A79F5" w:rsidRDefault="004D00B6">
      <w:pPr>
        <w:pStyle w:val="1"/>
        <w:pageBreakBefore/>
      </w:pPr>
      <w:bookmarkStart w:id="14" w:name="_Toc239770263"/>
      <w:r>
        <w:t xml:space="preserve">5.1 </w:t>
      </w:r>
      <w:r>
        <w:t>各语料集合规模</w:t>
      </w:r>
      <w:bookmarkEnd w:id="14"/>
    </w:p>
    <w:tbl>
      <w:tblPr>
        <w:tblW w:w="0" w:type="auto"/>
        <w:jc w:val="center"/>
        <w:tblLayout w:type="fixed"/>
        <w:tblLook w:val="04A0" w:firstRow="1" w:lastRow="0" w:firstColumn="1" w:lastColumn="0" w:noHBand="0" w:noVBand="1"/>
      </w:tblPr>
      <w:tblGrid>
        <w:gridCol w:w="936"/>
        <w:gridCol w:w="6408"/>
        <w:gridCol w:w="1152"/>
        <w:gridCol w:w="1655"/>
      </w:tblGrid>
      <w:tr w:rsidR="003A79F5" w14:paraId="18765A01" w14:textId="77777777">
        <w:trPr>
          <w:cantSplit/>
          <w:tblHeader/>
          <w:jc w:val="center"/>
        </w:trPr>
        <w:tc>
          <w:tcPr>
            <w:tcW w:w="93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1C1E355" w14:textId="77777777" w:rsidR="003A79F5" w:rsidRDefault="004D00B6">
            <w:pPr>
              <w:jc w:val="center"/>
            </w:pPr>
            <w:r>
              <w:rPr>
                <w:b/>
                <w:color w:val="FFFFFF"/>
                <w:sz w:val="18"/>
              </w:rPr>
              <w:t>编号</w:t>
            </w:r>
          </w:p>
        </w:tc>
        <w:tc>
          <w:tcPr>
            <w:tcW w:w="640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63AE7F4" w14:textId="77777777" w:rsidR="003A79F5" w:rsidRDefault="004D00B6">
            <w:pPr>
              <w:jc w:val="center"/>
            </w:pPr>
            <w:r>
              <w:rPr>
                <w:b/>
                <w:color w:val="FFFFFF"/>
                <w:sz w:val="18"/>
              </w:rPr>
              <w:t>集合名称</w:t>
            </w:r>
          </w:p>
        </w:tc>
        <w:tc>
          <w:tcPr>
            <w:tcW w:w="115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CE15EB3" w14:textId="77777777" w:rsidR="003A79F5" w:rsidRDefault="004D00B6">
            <w:pPr>
              <w:jc w:val="center"/>
            </w:pPr>
            <w:r>
              <w:rPr>
                <w:b/>
                <w:color w:val="FFFFFF"/>
                <w:sz w:val="18"/>
              </w:rPr>
              <w:t>文件数</w:t>
            </w:r>
          </w:p>
        </w:tc>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CFAB172" w14:textId="77777777" w:rsidR="003A79F5" w:rsidRDefault="004D00B6">
            <w:pPr>
              <w:jc w:val="center"/>
            </w:pPr>
            <w:r>
              <w:rPr>
                <w:b/>
                <w:color w:val="FFFFFF"/>
                <w:sz w:val="18"/>
              </w:rPr>
              <w:t>字节数</w:t>
            </w:r>
          </w:p>
        </w:tc>
      </w:tr>
      <w:tr w:rsidR="003A79F5" w14:paraId="12D53B0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6787F2" w14:textId="77777777" w:rsidR="003A79F5" w:rsidRDefault="004D00B6">
            <w:pPr>
              <w:spacing w:after="0"/>
            </w:pPr>
            <w:r>
              <w:rPr>
                <w:sz w:val="17"/>
              </w:rPr>
              <w:t>集合</w:t>
            </w:r>
            <w:r>
              <w:rPr>
                <w:sz w:val="17"/>
              </w:rPr>
              <w:t>1</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D70F81" w14:textId="77777777" w:rsidR="003A79F5" w:rsidRDefault="004D00B6">
            <w:pPr>
              <w:spacing w:after="0"/>
            </w:pPr>
            <w:r>
              <w:rPr>
                <w:sz w:val="17"/>
              </w:rPr>
              <w:t>test-</w:t>
            </w:r>
            <w:r>
              <w:rPr>
                <w:sz w:val="17"/>
              </w:rPr>
              <w:t>新时代马克思主义中国化经典文献涉法文本汉英平行语料库</w:t>
            </w:r>
            <w:r>
              <w:rPr>
                <w:sz w:val="17"/>
              </w:rPr>
              <w:t>-</w:t>
            </w:r>
            <w:r>
              <w:rPr>
                <w:sz w:val="17"/>
              </w:rPr>
              <w:t>汇总</w:t>
            </w:r>
            <w:r>
              <w:rPr>
                <w:sz w:val="17"/>
              </w:rPr>
              <w:t>20260522</w:t>
            </w:r>
          </w:p>
        </w:tc>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7A915F" w14:textId="77777777" w:rsidR="003A79F5" w:rsidRDefault="004D00B6">
            <w:pPr>
              <w:spacing w:after="0"/>
            </w:pPr>
            <w:r>
              <w:rPr>
                <w:sz w:val="17"/>
              </w:rPr>
              <w:t>56</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27A442" w14:textId="77777777" w:rsidR="003A79F5" w:rsidRDefault="004D00B6">
            <w:pPr>
              <w:spacing w:after="0"/>
            </w:pPr>
            <w:r>
              <w:rPr>
                <w:sz w:val="17"/>
              </w:rPr>
              <w:t>1,482,803</w:t>
            </w:r>
          </w:p>
        </w:tc>
      </w:tr>
      <w:tr w:rsidR="003A79F5" w14:paraId="1B6F025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946CEEB" w14:textId="77777777" w:rsidR="003A79F5" w:rsidRDefault="004D00B6">
            <w:pPr>
              <w:spacing w:after="0"/>
            </w:pPr>
            <w:r>
              <w:rPr>
                <w:sz w:val="17"/>
              </w:rPr>
              <w:t>集合</w:t>
            </w:r>
            <w:r>
              <w:rPr>
                <w:sz w:val="17"/>
              </w:rPr>
              <w:t>2</w:t>
            </w:r>
          </w:p>
        </w:tc>
        <w:tc>
          <w:tcPr>
            <w:tcW w:w="64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C7CD082" w14:textId="77777777" w:rsidR="003A79F5" w:rsidRDefault="004D00B6">
            <w:pPr>
              <w:spacing w:after="0"/>
            </w:pPr>
            <w:r>
              <w:rPr>
                <w:sz w:val="17"/>
              </w:rPr>
              <w:t>中文</w:t>
            </w:r>
            <w:r>
              <w:rPr>
                <w:sz w:val="17"/>
              </w:rPr>
              <w:t>+</w:t>
            </w:r>
            <w:r>
              <w:rPr>
                <w:sz w:val="17"/>
              </w:rPr>
              <w:t>官译</w:t>
            </w:r>
            <w:r>
              <w:rPr>
                <w:sz w:val="17"/>
              </w:rPr>
              <w:t>-</w:t>
            </w:r>
            <w:r>
              <w:rPr>
                <w:sz w:val="17"/>
              </w:rPr>
              <w:t>原始未抽样</w:t>
            </w:r>
            <w:r>
              <w:rPr>
                <w:sz w:val="17"/>
              </w:rPr>
              <w:t>-</w:t>
            </w:r>
            <w:r>
              <w:rPr>
                <w:sz w:val="17"/>
              </w:rPr>
              <w:t>马克思主义中国化经典文献汉英平行语料库（</w:t>
            </w:r>
            <w:r>
              <w:rPr>
                <w:sz w:val="17"/>
              </w:rPr>
              <w:t>unalignment+untagged</w:t>
            </w:r>
            <w:r>
              <w:rPr>
                <w:sz w:val="17"/>
              </w:rPr>
              <w:t>）</w:t>
            </w:r>
          </w:p>
        </w:tc>
        <w:tc>
          <w:tcPr>
            <w:tcW w:w="115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B57DB79" w14:textId="77777777" w:rsidR="003A79F5" w:rsidRDefault="004D00B6">
            <w:pPr>
              <w:spacing w:after="0"/>
            </w:pPr>
            <w:r>
              <w:rPr>
                <w:sz w:val="17"/>
              </w:rPr>
              <w:t>2,346</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48B9F67" w14:textId="77777777" w:rsidR="003A79F5" w:rsidRDefault="004D00B6">
            <w:pPr>
              <w:spacing w:after="0"/>
            </w:pPr>
            <w:r>
              <w:rPr>
                <w:sz w:val="17"/>
              </w:rPr>
              <w:t>30,199,443</w:t>
            </w:r>
          </w:p>
        </w:tc>
      </w:tr>
      <w:tr w:rsidR="003A79F5" w14:paraId="124C467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BAA2B9" w14:textId="77777777" w:rsidR="003A79F5" w:rsidRDefault="004D00B6">
            <w:pPr>
              <w:spacing w:after="0"/>
            </w:pPr>
            <w:r>
              <w:rPr>
                <w:sz w:val="17"/>
              </w:rPr>
              <w:t>集合</w:t>
            </w:r>
            <w:r>
              <w:rPr>
                <w:sz w:val="17"/>
              </w:rPr>
              <w:t>3</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014D20" w14:textId="77777777" w:rsidR="003A79F5" w:rsidRDefault="004D00B6">
            <w:pPr>
              <w:spacing w:after="0"/>
            </w:pPr>
            <w:r>
              <w:rPr>
                <w:sz w:val="17"/>
              </w:rPr>
              <w:t>外译</w:t>
            </w:r>
            <w:r>
              <w:rPr>
                <w:sz w:val="17"/>
              </w:rPr>
              <w:t>-</w:t>
            </w:r>
            <w:r>
              <w:rPr>
                <w:sz w:val="17"/>
              </w:rPr>
              <w:t>原始未抽样</w:t>
            </w:r>
            <w:r>
              <w:rPr>
                <w:sz w:val="17"/>
              </w:rPr>
              <w:t>-</w:t>
            </w:r>
            <w:r>
              <w:rPr>
                <w:sz w:val="17"/>
              </w:rPr>
              <w:t>马克思主义中国化经典文献</w:t>
            </w:r>
          </w:p>
        </w:tc>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F8AE20" w14:textId="77777777" w:rsidR="003A79F5" w:rsidRDefault="004D00B6">
            <w:pPr>
              <w:spacing w:after="0"/>
            </w:pPr>
            <w:r>
              <w:rPr>
                <w:sz w:val="17"/>
              </w:rPr>
              <w:t>1,887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3CD1E0" w14:textId="77777777" w:rsidR="003A79F5" w:rsidRDefault="004D00B6">
            <w:pPr>
              <w:spacing w:after="0"/>
            </w:pPr>
            <w:r>
              <w:rPr>
                <w:sz w:val="17"/>
              </w:rPr>
              <w:t>16,418,486</w:t>
            </w:r>
          </w:p>
        </w:tc>
      </w:tr>
      <w:tr w:rsidR="003A79F5" w14:paraId="4488131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337C64E" w14:textId="77777777" w:rsidR="003A79F5" w:rsidRDefault="004D00B6">
            <w:pPr>
              <w:spacing w:after="0"/>
            </w:pPr>
            <w:r>
              <w:rPr>
                <w:sz w:val="17"/>
              </w:rPr>
              <w:t>集合</w:t>
            </w:r>
            <w:r>
              <w:rPr>
                <w:sz w:val="17"/>
              </w:rPr>
              <w:t>4</w:t>
            </w:r>
          </w:p>
        </w:tc>
        <w:tc>
          <w:tcPr>
            <w:tcW w:w="64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DBF62F8" w14:textId="77777777" w:rsidR="003A79F5" w:rsidRDefault="004D00B6">
            <w:pPr>
              <w:spacing w:after="0"/>
            </w:pPr>
            <w:r>
              <w:rPr>
                <w:sz w:val="17"/>
              </w:rPr>
              <w:t>抽样对齐</w:t>
            </w:r>
            <w:r>
              <w:rPr>
                <w:sz w:val="17"/>
              </w:rPr>
              <w:t>-</w:t>
            </w:r>
            <w:r>
              <w:rPr>
                <w:sz w:val="17"/>
              </w:rPr>
              <w:t>马克思主义中国化经典文献汉英平行语料库</w:t>
            </w:r>
          </w:p>
        </w:tc>
        <w:tc>
          <w:tcPr>
            <w:tcW w:w="115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244AC9F" w14:textId="77777777" w:rsidR="003A79F5" w:rsidRDefault="004D00B6">
            <w:pPr>
              <w:spacing w:after="0"/>
            </w:pPr>
            <w:r>
              <w:rPr>
                <w:sz w:val="17"/>
              </w:rPr>
              <w:t>80</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F9F1225" w14:textId="77777777" w:rsidR="003A79F5" w:rsidRDefault="004D00B6">
            <w:pPr>
              <w:spacing w:after="0"/>
            </w:pPr>
            <w:r>
              <w:rPr>
                <w:sz w:val="17"/>
              </w:rPr>
              <w:t>4,601,250</w:t>
            </w:r>
          </w:p>
        </w:tc>
      </w:tr>
    </w:tbl>
    <w:p w14:paraId="33517116" w14:textId="77777777" w:rsidR="003A79F5" w:rsidRDefault="003A79F5">
      <w:pPr>
        <w:spacing w:after="20"/>
      </w:pPr>
    </w:p>
    <w:p w14:paraId="566C2C03" w14:textId="77777777" w:rsidR="003A79F5" w:rsidRDefault="004D00B6">
      <w:pPr>
        <w:jc w:val="center"/>
      </w:pPr>
      <w:r>
        <w:rPr>
          <w:noProof/>
        </w:rPr>
        <w:drawing>
          <wp:inline distT="0" distB="0" distL="0" distR="0" wp14:anchorId="7C946EC3" wp14:editId="656A345C">
            <wp:extent cx="5989320" cy="2570469"/>
            <wp:effectExtent l="0" t="0" r="0" b="0"/>
            <wp:docPr id="1" name="Picture 1" descr="图1  正式语料库各集合文件规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集合文件规模.png"/>
                    <pic:cNvPicPr/>
                  </pic:nvPicPr>
                  <pic:blipFill>
                    <a:blip r:embed="rId8"/>
                    <a:stretch>
                      <a:fillRect/>
                    </a:stretch>
                  </pic:blipFill>
                  <pic:spPr>
                    <a:xfrm>
                      <a:off x="0" y="0"/>
                      <a:ext cx="5989320" cy="2570469"/>
                    </a:xfrm>
                    <a:prstGeom prst="rect">
                      <a:avLst/>
                    </a:prstGeom>
                  </pic:spPr>
                </pic:pic>
              </a:graphicData>
            </a:graphic>
          </wp:inline>
        </w:drawing>
      </w:r>
    </w:p>
    <w:p w14:paraId="0EE152D3" w14:textId="77777777" w:rsidR="003A79F5" w:rsidRDefault="004D00B6">
      <w:pPr>
        <w:jc w:val="center"/>
      </w:pPr>
      <w:r>
        <w:rPr>
          <w:color w:val="59636E"/>
          <w:sz w:val="18"/>
        </w:rPr>
        <w:t>图</w:t>
      </w:r>
      <w:r>
        <w:rPr>
          <w:color w:val="59636E"/>
          <w:sz w:val="18"/>
        </w:rPr>
        <w:t xml:space="preserve">1  </w:t>
      </w:r>
      <w:r>
        <w:rPr>
          <w:color w:val="59636E"/>
          <w:sz w:val="18"/>
        </w:rPr>
        <w:t>正式语料库各集合文件规模</w:t>
      </w:r>
    </w:p>
    <w:p w14:paraId="7533130F" w14:textId="77777777" w:rsidR="003A79F5" w:rsidRDefault="004D00B6">
      <w:pPr>
        <w:pStyle w:val="1"/>
        <w:pageBreakBefore/>
      </w:pPr>
      <w:bookmarkStart w:id="15" w:name="_Toc239770264"/>
      <w:r>
        <w:t xml:space="preserve">5.2 </w:t>
      </w:r>
      <w:r>
        <w:t>文件类型、语种与编码</w:t>
      </w:r>
      <w:bookmarkEnd w:id="15"/>
    </w:p>
    <w:p w14:paraId="436F1F4F" w14:textId="77777777" w:rsidR="003A79F5" w:rsidRDefault="004D00B6">
      <w:pPr>
        <w:jc w:val="center"/>
      </w:pPr>
      <w:r>
        <w:rPr>
          <w:noProof/>
        </w:rPr>
        <w:drawing>
          <wp:inline distT="0" distB="0" distL="0" distR="0" wp14:anchorId="3667A1A3" wp14:editId="40B0B97D">
            <wp:extent cx="5989320" cy="2570469"/>
            <wp:effectExtent l="0" t="0" r="0" b="0"/>
            <wp:docPr id="2" name="Picture 2" descr="图2  文件类型识别分布"/>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文件类型分布.png"/>
                    <pic:cNvPicPr/>
                  </pic:nvPicPr>
                  <pic:blipFill>
                    <a:blip r:embed="rId9"/>
                    <a:stretch>
                      <a:fillRect/>
                    </a:stretch>
                  </pic:blipFill>
                  <pic:spPr>
                    <a:xfrm>
                      <a:off x="0" y="0"/>
                      <a:ext cx="5989320" cy="2570469"/>
                    </a:xfrm>
                    <a:prstGeom prst="rect">
                      <a:avLst/>
                    </a:prstGeom>
                  </pic:spPr>
                </pic:pic>
              </a:graphicData>
            </a:graphic>
          </wp:inline>
        </w:drawing>
      </w:r>
    </w:p>
    <w:p w14:paraId="1910F317" w14:textId="77777777" w:rsidR="003A79F5" w:rsidRDefault="004D00B6">
      <w:pPr>
        <w:jc w:val="center"/>
      </w:pPr>
      <w:r>
        <w:rPr>
          <w:color w:val="59636E"/>
          <w:sz w:val="18"/>
        </w:rPr>
        <w:t>图</w:t>
      </w:r>
      <w:r>
        <w:rPr>
          <w:color w:val="59636E"/>
          <w:sz w:val="18"/>
        </w:rPr>
        <w:t xml:space="preserve">2  </w:t>
      </w:r>
      <w:r>
        <w:rPr>
          <w:color w:val="59636E"/>
          <w:sz w:val="18"/>
        </w:rPr>
        <w:t>文件类型识别分布</w:t>
      </w:r>
    </w:p>
    <w:tbl>
      <w:tblPr>
        <w:tblW w:w="0" w:type="auto"/>
        <w:jc w:val="center"/>
        <w:tblLayout w:type="fixed"/>
        <w:tblLook w:val="04A0" w:firstRow="1" w:lastRow="0" w:firstColumn="1" w:lastColumn="0" w:noHBand="0" w:noVBand="1"/>
      </w:tblPr>
      <w:tblGrid>
        <w:gridCol w:w="4896"/>
        <w:gridCol w:w="2232"/>
        <w:gridCol w:w="2232"/>
      </w:tblGrid>
      <w:tr w:rsidR="003A79F5" w14:paraId="67A29C25" w14:textId="77777777">
        <w:trPr>
          <w:cantSplit/>
          <w:tblHeader/>
          <w:jc w:val="center"/>
        </w:trPr>
        <w:tc>
          <w:tcPr>
            <w:tcW w:w="48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A4A8795" w14:textId="77777777" w:rsidR="003A79F5" w:rsidRDefault="004D00B6">
            <w:pPr>
              <w:jc w:val="center"/>
            </w:pPr>
            <w:r>
              <w:rPr>
                <w:b/>
                <w:color w:val="FFFFFF"/>
                <w:sz w:val="18"/>
              </w:rPr>
              <w:t>识别类型</w:t>
            </w:r>
          </w:p>
        </w:tc>
        <w:tc>
          <w:tcPr>
            <w:tcW w:w="223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8402AE1" w14:textId="77777777" w:rsidR="003A79F5" w:rsidRDefault="004D00B6">
            <w:pPr>
              <w:jc w:val="center"/>
            </w:pPr>
            <w:r>
              <w:rPr>
                <w:b/>
                <w:color w:val="FFFFFF"/>
                <w:sz w:val="18"/>
              </w:rPr>
              <w:t>文件数</w:t>
            </w:r>
          </w:p>
        </w:tc>
        <w:tc>
          <w:tcPr>
            <w:tcW w:w="223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0B9EC15" w14:textId="77777777" w:rsidR="003A79F5" w:rsidRDefault="004D00B6">
            <w:pPr>
              <w:jc w:val="center"/>
            </w:pPr>
            <w:r>
              <w:rPr>
                <w:b/>
                <w:color w:val="FFFFFF"/>
                <w:sz w:val="18"/>
              </w:rPr>
              <w:t>占比</w:t>
            </w:r>
          </w:p>
        </w:tc>
      </w:tr>
      <w:tr w:rsidR="003A79F5" w14:paraId="4DFCFB6D"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44D3252" w14:textId="77777777" w:rsidR="003A79F5" w:rsidRDefault="004D00B6">
            <w:pPr>
              <w:spacing w:after="0"/>
            </w:pPr>
            <w:r>
              <w:rPr>
                <w:sz w:val="17"/>
              </w:rPr>
              <w:t>paired_raw_zh_en</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906FCD" w14:textId="77777777" w:rsidR="003A79F5" w:rsidRDefault="004D00B6">
            <w:pPr>
              <w:spacing w:after="0"/>
            </w:pPr>
            <w:r>
              <w:rPr>
                <w:sz w:val="17"/>
              </w:rPr>
              <w:t>1,882</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1DB030" w14:textId="77777777" w:rsidR="003A79F5" w:rsidRDefault="004D00B6">
            <w:pPr>
              <w:spacing w:after="0"/>
            </w:pPr>
            <w:r>
              <w:rPr>
                <w:sz w:val="17"/>
              </w:rPr>
              <w:t>43.08%</w:t>
            </w:r>
          </w:p>
        </w:tc>
      </w:tr>
      <w:tr w:rsidR="003A79F5" w14:paraId="4F34A26C"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D466FAB" w14:textId="77777777" w:rsidR="003A79F5" w:rsidRDefault="004D00B6">
            <w:pPr>
              <w:spacing w:after="0"/>
            </w:pPr>
            <w:r>
              <w:rPr>
                <w:sz w:val="17"/>
              </w:rPr>
              <w:t>paired_tagged_zh_en</w:t>
            </w:r>
          </w:p>
        </w:tc>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236E29E" w14:textId="77777777" w:rsidR="003A79F5" w:rsidRDefault="004D00B6">
            <w:pPr>
              <w:spacing w:after="0"/>
            </w:pPr>
            <w:r>
              <w:rPr>
                <w:sz w:val="17"/>
              </w:rPr>
              <w:t>136</w:t>
            </w:r>
          </w:p>
        </w:tc>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EA085AA" w14:textId="77777777" w:rsidR="003A79F5" w:rsidRDefault="004D00B6">
            <w:pPr>
              <w:spacing w:after="0"/>
            </w:pPr>
            <w:r>
              <w:rPr>
                <w:sz w:val="17"/>
              </w:rPr>
              <w:t>3.11%</w:t>
            </w:r>
          </w:p>
        </w:tc>
      </w:tr>
      <w:tr w:rsidR="003A79F5" w14:paraId="6FEFD8E8"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47F701" w14:textId="77777777" w:rsidR="003A79F5" w:rsidRDefault="004D00B6">
            <w:pPr>
              <w:spacing w:after="0"/>
            </w:pPr>
            <w:r>
              <w:rPr>
                <w:sz w:val="17"/>
              </w:rPr>
              <w:t>raw_en</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DBBF2D" w14:textId="77777777" w:rsidR="003A79F5" w:rsidRDefault="004D00B6">
            <w:pPr>
              <w:spacing w:after="0"/>
            </w:pPr>
            <w:r>
              <w:rPr>
                <w:sz w:val="17"/>
              </w:rPr>
              <w:t>2,030</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41E4B4" w14:textId="77777777" w:rsidR="003A79F5" w:rsidRDefault="004D00B6">
            <w:pPr>
              <w:spacing w:after="0"/>
            </w:pPr>
            <w:r>
              <w:rPr>
                <w:sz w:val="17"/>
              </w:rPr>
              <w:t>46.46%</w:t>
            </w:r>
          </w:p>
        </w:tc>
      </w:tr>
      <w:tr w:rsidR="003A79F5" w14:paraId="1B9162CF"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F611E83" w14:textId="77777777" w:rsidR="003A79F5" w:rsidRDefault="004D00B6">
            <w:pPr>
              <w:spacing w:after="0"/>
            </w:pPr>
            <w:r>
              <w:rPr>
                <w:sz w:val="17"/>
              </w:rPr>
              <w:t>raw_zh</w:t>
            </w:r>
          </w:p>
        </w:tc>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BDC6687" w14:textId="77777777" w:rsidR="003A79F5" w:rsidRDefault="004D00B6">
            <w:pPr>
              <w:spacing w:after="0"/>
            </w:pPr>
            <w:r>
              <w:rPr>
                <w:sz w:val="17"/>
              </w:rPr>
              <w:t>320</w:t>
            </w:r>
          </w:p>
        </w:tc>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15601D7" w14:textId="77777777" w:rsidR="003A79F5" w:rsidRDefault="004D00B6">
            <w:pPr>
              <w:spacing w:after="0"/>
            </w:pPr>
            <w:r>
              <w:rPr>
                <w:sz w:val="17"/>
              </w:rPr>
              <w:t>7.32%</w:t>
            </w:r>
          </w:p>
        </w:tc>
      </w:tr>
      <w:tr w:rsidR="003A79F5" w14:paraId="7B2AF67D"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88608A" w14:textId="77777777" w:rsidR="003A79F5" w:rsidRDefault="004D00B6">
            <w:pPr>
              <w:spacing w:after="0"/>
            </w:pPr>
            <w:r>
              <w:rPr>
                <w:sz w:val="17"/>
              </w:rPr>
              <w:t>unknown</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EC5099" w14:textId="77777777" w:rsidR="003A79F5" w:rsidRDefault="004D00B6">
            <w:pPr>
              <w:spacing w:after="0"/>
            </w:pPr>
            <w:r>
              <w:rPr>
                <w:sz w:val="17"/>
              </w:rPr>
              <w:t>1</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DCB57B" w14:textId="77777777" w:rsidR="003A79F5" w:rsidRDefault="004D00B6">
            <w:pPr>
              <w:spacing w:after="0"/>
            </w:pPr>
            <w:r>
              <w:rPr>
                <w:sz w:val="17"/>
              </w:rPr>
              <w:t>0.02%</w:t>
            </w:r>
          </w:p>
        </w:tc>
      </w:tr>
    </w:tbl>
    <w:p w14:paraId="3A3F0C33" w14:textId="77777777" w:rsidR="003A79F5" w:rsidRDefault="003A79F5">
      <w:pPr>
        <w:spacing w:after="20"/>
      </w:pPr>
    </w:p>
    <w:tbl>
      <w:tblPr>
        <w:tblW w:w="0" w:type="auto"/>
        <w:jc w:val="center"/>
        <w:tblLayout w:type="fixed"/>
        <w:tblLook w:val="04A0" w:firstRow="1" w:lastRow="0" w:firstColumn="1" w:lastColumn="0" w:noHBand="0" w:noVBand="1"/>
      </w:tblPr>
      <w:tblGrid>
        <w:gridCol w:w="4896"/>
        <w:gridCol w:w="4464"/>
      </w:tblGrid>
      <w:tr w:rsidR="003A79F5" w14:paraId="6F764F5E" w14:textId="77777777">
        <w:trPr>
          <w:cantSplit/>
          <w:tblHeader/>
          <w:jc w:val="center"/>
        </w:trPr>
        <w:tc>
          <w:tcPr>
            <w:tcW w:w="48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FC3E4DC" w14:textId="77777777" w:rsidR="003A79F5" w:rsidRDefault="004D00B6">
            <w:pPr>
              <w:jc w:val="center"/>
            </w:pPr>
            <w:r>
              <w:rPr>
                <w:b/>
                <w:color w:val="FFFFFF"/>
                <w:sz w:val="18"/>
              </w:rPr>
              <w:t>编码</w:t>
            </w:r>
          </w:p>
        </w:tc>
        <w:tc>
          <w:tcPr>
            <w:tcW w:w="446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92F87B7" w14:textId="77777777" w:rsidR="003A79F5" w:rsidRDefault="004D00B6">
            <w:pPr>
              <w:jc w:val="center"/>
            </w:pPr>
            <w:r>
              <w:rPr>
                <w:b/>
                <w:color w:val="FFFFFF"/>
                <w:sz w:val="18"/>
              </w:rPr>
              <w:t>文件数</w:t>
            </w:r>
          </w:p>
        </w:tc>
      </w:tr>
      <w:tr w:rsidR="003A79F5" w14:paraId="7BDABCED"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CFCBD3" w14:textId="77777777" w:rsidR="003A79F5" w:rsidRDefault="004D00B6">
            <w:pPr>
              <w:spacing w:after="0"/>
            </w:pPr>
            <w:r>
              <w:rPr>
                <w:sz w:val="17"/>
              </w:rPr>
              <w:t>utf-8-sig</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CB2F19" w14:textId="77777777" w:rsidR="003A79F5" w:rsidRDefault="004D00B6">
            <w:pPr>
              <w:spacing w:after="0"/>
            </w:pPr>
            <w:r>
              <w:rPr>
                <w:sz w:val="17"/>
              </w:rPr>
              <w:t>4,312</w:t>
            </w:r>
          </w:p>
        </w:tc>
      </w:tr>
      <w:tr w:rsidR="003A79F5" w14:paraId="47F4F51C"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18ED10D" w14:textId="77777777" w:rsidR="003A79F5" w:rsidRDefault="004D00B6">
            <w:pPr>
              <w:spacing w:after="0"/>
            </w:pPr>
            <w:r>
              <w:rPr>
                <w:sz w:val="17"/>
              </w:rPr>
              <w:t>gb18030</w:t>
            </w:r>
          </w:p>
        </w:tc>
        <w:tc>
          <w:tcPr>
            <w:tcW w:w="446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EF6AA6D" w14:textId="77777777" w:rsidR="003A79F5" w:rsidRDefault="004D00B6">
            <w:pPr>
              <w:spacing w:after="0"/>
            </w:pPr>
            <w:r>
              <w:rPr>
                <w:sz w:val="17"/>
              </w:rPr>
              <w:t>56</w:t>
            </w:r>
          </w:p>
        </w:tc>
      </w:tr>
      <w:tr w:rsidR="003A79F5" w14:paraId="7B80CCB8" w14:textId="77777777">
        <w:trPr>
          <w:cantSplit/>
          <w:jc w:val="center"/>
        </w:trPr>
        <w:tc>
          <w:tcPr>
            <w:tcW w:w="48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6C0106" w14:textId="77777777" w:rsidR="003A79F5" w:rsidRDefault="004D00B6">
            <w:pPr>
              <w:spacing w:after="0"/>
            </w:pPr>
            <w:r>
              <w:rPr>
                <w:sz w:val="17"/>
              </w:rPr>
              <w:t>utf-16</w:t>
            </w:r>
          </w:p>
        </w:tc>
        <w:tc>
          <w:tcPr>
            <w:tcW w:w="44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701275" w14:textId="77777777" w:rsidR="003A79F5" w:rsidRDefault="004D00B6">
            <w:pPr>
              <w:spacing w:after="0"/>
            </w:pPr>
            <w:r>
              <w:rPr>
                <w:sz w:val="17"/>
              </w:rPr>
              <w:t>1</w:t>
            </w:r>
          </w:p>
        </w:tc>
      </w:tr>
    </w:tbl>
    <w:p w14:paraId="173AB438" w14:textId="77777777" w:rsidR="003A79F5" w:rsidRDefault="003A79F5">
      <w:pPr>
        <w:spacing w:after="20"/>
      </w:pPr>
    </w:p>
    <w:p w14:paraId="4220881C" w14:textId="77777777" w:rsidR="003A79F5" w:rsidRDefault="004D00B6">
      <w:pPr>
        <w:pStyle w:val="1"/>
        <w:pageBreakBefore/>
      </w:pPr>
      <w:bookmarkStart w:id="16" w:name="_Toc239770265"/>
      <w:r>
        <w:t xml:space="preserve">5.3 </w:t>
      </w:r>
      <w:r>
        <w:t>数据质量准确度结果</w:t>
      </w:r>
      <w:bookmarkEnd w:id="16"/>
    </w:p>
    <w:tbl>
      <w:tblPr>
        <w:tblW w:w="0" w:type="auto"/>
        <w:jc w:val="center"/>
        <w:tblLayout w:type="fixed"/>
        <w:tblLook w:val="04A0" w:firstRow="1" w:lastRow="0" w:firstColumn="1" w:lastColumn="0" w:noHBand="0" w:noVBand="1"/>
      </w:tblPr>
      <w:tblGrid>
        <w:gridCol w:w="2880"/>
        <w:gridCol w:w="2160"/>
        <w:gridCol w:w="2160"/>
        <w:gridCol w:w="2664"/>
      </w:tblGrid>
      <w:tr w:rsidR="003A79F5" w14:paraId="3AE214F7" w14:textId="77777777">
        <w:trPr>
          <w:cantSplit/>
          <w:tblHeader/>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51263C0" w14:textId="77777777" w:rsidR="003A79F5" w:rsidRDefault="004D00B6">
            <w:pPr>
              <w:jc w:val="center"/>
            </w:pPr>
            <w:r>
              <w:rPr>
                <w:b/>
                <w:color w:val="FFFFFF"/>
                <w:sz w:val="18"/>
              </w:rPr>
              <w:t>检查项</w:t>
            </w:r>
          </w:p>
        </w:tc>
        <w:tc>
          <w:tcPr>
            <w:tcW w:w="216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D89A4D3" w14:textId="77777777" w:rsidR="003A79F5" w:rsidRDefault="004D00B6">
            <w:pPr>
              <w:jc w:val="center"/>
            </w:pPr>
            <w:r>
              <w:rPr>
                <w:b/>
                <w:color w:val="FFFFFF"/>
                <w:sz w:val="18"/>
              </w:rPr>
              <w:t>样本量</w:t>
            </w:r>
          </w:p>
        </w:tc>
        <w:tc>
          <w:tcPr>
            <w:tcW w:w="216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4851809" w14:textId="77777777" w:rsidR="003A79F5" w:rsidRDefault="004D00B6">
            <w:pPr>
              <w:jc w:val="center"/>
            </w:pPr>
            <w:r>
              <w:rPr>
                <w:b/>
                <w:color w:val="FFFFFF"/>
                <w:sz w:val="18"/>
              </w:rPr>
              <w:t>通过数</w:t>
            </w:r>
          </w:p>
        </w:tc>
        <w:tc>
          <w:tcPr>
            <w:tcW w:w="266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0F7BB89" w14:textId="77777777" w:rsidR="003A79F5" w:rsidRDefault="004D00B6">
            <w:pPr>
              <w:jc w:val="center"/>
            </w:pPr>
            <w:r>
              <w:rPr>
                <w:b/>
                <w:color w:val="FFFFFF"/>
                <w:sz w:val="18"/>
              </w:rPr>
              <w:t>准确率</w:t>
            </w:r>
            <w:r>
              <w:rPr>
                <w:b/>
                <w:color w:val="FFFFFF"/>
                <w:sz w:val="18"/>
              </w:rPr>
              <w:t>/</w:t>
            </w:r>
            <w:r>
              <w:rPr>
                <w:b/>
                <w:color w:val="FFFFFF"/>
                <w:sz w:val="18"/>
              </w:rPr>
              <w:t>有效率</w:t>
            </w:r>
          </w:p>
        </w:tc>
      </w:tr>
      <w:tr w:rsidR="003A79F5" w14:paraId="54C1EAC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E4B294B" w14:textId="77777777" w:rsidR="003A79F5" w:rsidRDefault="004D00B6">
            <w:pPr>
              <w:spacing w:after="0"/>
            </w:pPr>
            <w:r>
              <w:rPr>
                <w:sz w:val="17"/>
              </w:rPr>
              <w:t>严格解码</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7BCDDA" w14:textId="77777777" w:rsidR="003A79F5" w:rsidRDefault="004D00B6">
            <w:pPr>
              <w:spacing w:after="0"/>
            </w:pPr>
            <w:r>
              <w:rPr>
                <w:sz w:val="17"/>
              </w:rPr>
              <w:t>4,369</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951975" w14:textId="77777777" w:rsidR="003A79F5" w:rsidRDefault="004D00B6">
            <w:pPr>
              <w:spacing w:after="0"/>
            </w:pPr>
            <w:r>
              <w:rPr>
                <w:sz w:val="17"/>
              </w:rPr>
              <w:t>4,369</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EFE81B0" w14:textId="77777777" w:rsidR="003A79F5" w:rsidRDefault="004D00B6">
            <w:pPr>
              <w:spacing w:after="0"/>
            </w:pPr>
            <w:r>
              <w:rPr>
                <w:sz w:val="17"/>
              </w:rPr>
              <w:t>100.0000%</w:t>
            </w:r>
          </w:p>
        </w:tc>
      </w:tr>
      <w:tr w:rsidR="003A79F5" w14:paraId="5D8BC527"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E594DE1" w14:textId="77777777" w:rsidR="003A79F5" w:rsidRDefault="004D00B6">
            <w:pPr>
              <w:spacing w:after="0"/>
            </w:pPr>
            <w:r>
              <w:rPr>
                <w:sz w:val="17"/>
              </w:rPr>
              <w:t>语言识别</w:t>
            </w:r>
          </w:p>
        </w:tc>
        <w:tc>
          <w:tcPr>
            <w:tcW w:w="216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30D8C4D" w14:textId="77777777" w:rsidR="003A79F5" w:rsidRDefault="004D00B6">
            <w:pPr>
              <w:spacing w:after="0"/>
            </w:pPr>
            <w:r>
              <w:rPr>
                <w:sz w:val="17"/>
              </w:rPr>
              <w:t>4,368</w:t>
            </w:r>
          </w:p>
        </w:tc>
        <w:tc>
          <w:tcPr>
            <w:tcW w:w="216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9CC3E77" w14:textId="77777777" w:rsidR="003A79F5" w:rsidRDefault="004D00B6">
            <w:pPr>
              <w:spacing w:after="0"/>
            </w:pPr>
            <w:r>
              <w:rPr>
                <w:sz w:val="17"/>
              </w:rPr>
              <w:t>4,368</w:t>
            </w:r>
          </w:p>
        </w:tc>
        <w:tc>
          <w:tcPr>
            <w:tcW w:w="266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B852291" w14:textId="77777777" w:rsidR="003A79F5" w:rsidRDefault="004D00B6">
            <w:pPr>
              <w:spacing w:after="0"/>
            </w:pPr>
            <w:r>
              <w:rPr>
                <w:sz w:val="17"/>
              </w:rPr>
              <w:t>100.0000%</w:t>
            </w:r>
          </w:p>
        </w:tc>
      </w:tr>
      <w:tr w:rsidR="003A79F5" w14:paraId="404870DA"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175703" w14:textId="77777777" w:rsidR="003A79F5" w:rsidRDefault="004D00B6">
            <w:pPr>
              <w:spacing w:after="0"/>
            </w:pPr>
            <w:r>
              <w:rPr>
                <w:sz w:val="17"/>
              </w:rPr>
              <w:t>日期格式</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71F2DE" w14:textId="77777777" w:rsidR="003A79F5" w:rsidRDefault="004D00B6">
            <w:pPr>
              <w:spacing w:after="0"/>
            </w:pPr>
            <w:r>
              <w:rPr>
                <w:sz w:val="17"/>
              </w:rPr>
              <w:t>4,234</w:t>
            </w:r>
          </w:p>
        </w:tc>
        <w:tc>
          <w:tcPr>
            <w:tcW w:w="216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67F1441" w14:textId="77777777" w:rsidR="003A79F5" w:rsidRDefault="004D00B6">
            <w:pPr>
              <w:spacing w:after="0"/>
            </w:pPr>
            <w:r>
              <w:rPr>
                <w:sz w:val="17"/>
              </w:rPr>
              <w:t>4,233</w:t>
            </w:r>
          </w:p>
        </w:tc>
        <w:tc>
          <w:tcPr>
            <w:tcW w:w="266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38C0C6" w14:textId="77777777" w:rsidR="003A79F5" w:rsidRDefault="004D00B6">
            <w:pPr>
              <w:spacing w:after="0"/>
            </w:pPr>
            <w:r>
              <w:rPr>
                <w:sz w:val="17"/>
              </w:rPr>
              <w:t>99.9764%</w:t>
            </w:r>
          </w:p>
        </w:tc>
      </w:tr>
      <w:tr w:rsidR="003A79F5" w14:paraId="0F592E5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61E3E07" w14:textId="77777777" w:rsidR="003A79F5" w:rsidRDefault="004D00B6">
            <w:pPr>
              <w:spacing w:after="0"/>
            </w:pPr>
            <w:r>
              <w:rPr>
                <w:sz w:val="17"/>
              </w:rPr>
              <w:t>唯一内容</w:t>
            </w:r>
          </w:p>
        </w:tc>
        <w:tc>
          <w:tcPr>
            <w:tcW w:w="216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13E5C6C" w14:textId="77777777" w:rsidR="003A79F5" w:rsidRDefault="004D00B6">
            <w:pPr>
              <w:spacing w:after="0"/>
            </w:pPr>
            <w:r>
              <w:rPr>
                <w:sz w:val="17"/>
              </w:rPr>
              <w:t>4,369</w:t>
            </w:r>
          </w:p>
        </w:tc>
        <w:tc>
          <w:tcPr>
            <w:tcW w:w="216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06C78D3" w14:textId="77777777" w:rsidR="003A79F5" w:rsidRDefault="004D00B6">
            <w:pPr>
              <w:spacing w:after="0"/>
            </w:pPr>
            <w:r>
              <w:rPr>
                <w:sz w:val="17"/>
              </w:rPr>
              <w:t>4,367</w:t>
            </w:r>
          </w:p>
        </w:tc>
        <w:tc>
          <w:tcPr>
            <w:tcW w:w="266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C63E51C" w14:textId="77777777" w:rsidR="003A79F5" w:rsidRDefault="004D00B6">
            <w:pPr>
              <w:spacing w:after="0"/>
            </w:pPr>
            <w:r>
              <w:rPr>
                <w:sz w:val="17"/>
              </w:rPr>
              <w:t>99.9542%</w:t>
            </w:r>
          </w:p>
        </w:tc>
      </w:tr>
    </w:tbl>
    <w:p w14:paraId="6B53071B" w14:textId="77777777" w:rsidR="003A79F5" w:rsidRDefault="003A79F5">
      <w:pPr>
        <w:spacing w:after="20"/>
      </w:pPr>
    </w:p>
    <w:p w14:paraId="6B4498A8" w14:textId="77777777" w:rsidR="003A79F5" w:rsidRDefault="004D00B6">
      <w:pPr>
        <w:pStyle w:val="21"/>
      </w:pPr>
      <w:bookmarkStart w:id="17" w:name="_Toc239770266"/>
      <w:r>
        <w:t>识别置信度</w:t>
      </w:r>
      <w:bookmarkEnd w:id="17"/>
    </w:p>
    <w:tbl>
      <w:tblPr>
        <w:tblW w:w="0" w:type="auto"/>
        <w:jc w:val="center"/>
        <w:tblLayout w:type="fixed"/>
        <w:tblLook w:val="04A0" w:firstRow="1" w:lastRow="0" w:firstColumn="1" w:lastColumn="0" w:noHBand="0" w:noVBand="1"/>
      </w:tblPr>
      <w:tblGrid>
        <w:gridCol w:w="4824"/>
        <w:gridCol w:w="4536"/>
      </w:tblGrid>
      <w:tr w:rsidR="003A79F5" w14:paraId="56CFB4E1" w14:textId="77777777">
        <w:trPr>
          <w:cantSplit/>
          <w:tblHeader/>
          <w:jc w:val="center"/>
        </w:trPr>
        <w:tc>
          <w:tcPr>
            <w:tcW w:w="482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1A15CFE" w14:textId="77777777" w:rsidR="003A79F5" w:rsidRDefault="004D00B6">
            <w:pPr>
              <w:jc w:val="center"/>
            </w:pPr>
            <w:r>
              <w:rPr>
                <w:b/>
                <w:color w:val="FFFFFF"/>
                <w:sz w:val="18"/>
              </w:rPr>
              <w:t>置信度区间</w:t>
            </w:r>
          </w:p>
        </w:tc>
        <w:tc>
          <w:tcPr>
            <w:tcW w:w="453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6794EC4" w14:textId="77777777" w:rsidR="003A79F5" w:rsidRDefault="004D00B6">
            <w:pPr>
              <w:jc w:val="center"/>
            </w:pPr>
            <w:r>
              <w:rPr>
                <w:b/>
                <w:color w:val="FFFFFF"/>
                <w:sz w:val="18"/>
              </w:rPr>
              <w:t>文件数</w:t>
            </w:r>
          </w:p>
        </w:tc>
      </w:tr>
      <w:tr w:rsidR="003A79F5" w14:paraId="1B96D55D"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5B095B" w14:textId="77777777" w:rsidR="003A79F5" w:rsidRDefault="004D00B6">
            <w:pPr>
              <w:spacing w:after="0"/>
            </w:pPr>
            <w:r>
              <w:rPr>
                <w:sz w:val="17"/>
              </w:rPr>
              <w:t>&gt;=0.90</w:t>
            </w:r>
          </w:p>
        </w:tc>
        <w:tc>
          <w:tcPr>
            <w:tcW w:w="45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82DE4C" w14:textId="77777777" w:rsidR="003A79F5" w:rsidRDefault="004D00B6">
            <w:pPr>
              <w:spacing w:after="0"/>
            </w:pPr>
            <w:r>
              <w:rPr>
                <w:sz w:val="17"/>
              </w:rPr>
              <w:t>136</w:t>
            </w:r>
          </w:p>
        </w:tc>
      </w:tr>
      <w:tr w:rsidR="003A79F5" w14:paraId="318F9EBA"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4841CC4" w14:textId="77777777" w:rsidR="003A79F5" w:rsidRDefault="004D00B6">
            <w:pPr>
              <w:spacing w:after="0"/>
            </w:pPr>
            <w:r>
              <w:rPr>
                <w:sz w:val="17"/>
              </w:rPr>
              <w:t>0.80-0.89</w:t>
            </w:r>
          </w:p>
        </w:tc>
        <w:tc>
          <w:tcPr>
            <w:tcW w:w="45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B5045B9" w14:textId="77777777" w:rsidR="003A79F5" w:rsidRDefault="004D00B6">
            <w:pPr>
              <w:spacing w:after="0"/>
            </w:pPr>
            <w:r>
              <w:rPr>
                <w:sz w:val="17"/>
              </w:rPr>
              <w:t>1,882</w:t>
            </w:r>
          </w:p>
        </w:tc>
      </w:tr>
      <w:tr w:rsidR="003A79F5" w14:paraId="61DE9196"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C91B36" w14:textId="77777777" w:rsidR="003A79F5" w:rsidRDefault="004D00B6">
            <w:pPr>
              <w:spacing w:after="0"/>
            </w:pPr>
            <w:r>
              <w:rPr>
                <w:sz w:val="17"/>
              </w:rPr>
              <w:t>0.70-0.79</w:t>
            </w:r>
          </w:p>
        </w:tc>
        <w:tc>
          <w:tcPr>
            <w:tcW w:w="45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25D80F" w14:textId="77777777" w:rsidR="003A79F5" w:rsidRDefault="004D00B6">
            <w:pPr>
              <w:spacing w:after="0"/>
            </w:pPr>
            <w:r>
              <w:rPr>
                <w:sz w:val="17"/>
              </w:rPr>
              <w:t>2,350</w:t>
            </w:r>
          </w:p>
        </w:tc>
      </w:tr>
      <w:tr w:rsidR="003A79F5" w14:paraId="663722DB"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284150A" w14:textId="77777777" w:rsidR="003A79F5" w:rsidRDefault="004D00B6">
            <w:pPr>
              <w:spacing w:after="0"/>
            </w:pPr>
            <w:r>
              <w:rPr>
                <w:sz w:val="17"/>
              </w:rPr>
              <w:t>&lt;0.70</w:t>
            </w:r>
          </w:p>
        </w:tc>
        <w:tc>
          <w:tcPr>
            <w:tcW w:w="45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027E98B" w14:textId="77777777" w:rsidR="003A79F5" w:rsidRDefault="004D00B6">
            <w:pPr>
              <w:spacing w:after="0"/>
            </w:pPr>
            <w:r>
              <w:rPr>
                <w:sz w:val="17"/>
              </w:rPr>
              <w:t>1</w:t>
            </w:r>
          </w:p>
        </w:tc>
      </w:tr>
    </w:tbl>
    <w:p w14:paraId="6C410F96" w14:textId="77777777" w:rsidR="003A79F5" w:rsidRDefault="003A79F5">
      <w:pPr>
        <w:spacing w:after="20"/>
      </w:pPr>
    </w:p>
    <w:p w14:paraId="16FFDA24" w14:textId="77777777" w:rsidR="003A79F5" w:rsidRDefault="004D00B6">
      <w:r>
        <w:t>语言识别准确率的分母只包含文件名具有明确中英文标识且文件非空的样本，避免混合目录名称造成错误标签。</w:t>
      </w:r>
    </w:p>
    <w:p w14:paraId="7060593D" w14:textId="77777777" w:rsidR="003A79F5" w:rsidRDefault="004D00B6">
      <w:pPr>
        <w:pStyle w:val="1"/>
        <w:pageBreakBefore/>
      </w:pPr>
      <w:bookmarkStart w:id="18" w:name="_Toc239770267"/>
      <w:r>
        <w:t xml:space="preserve">5.4 </w:t>
      </w:r>
      <w:r>
        <w:t>数据异常与重复内容记录</w:t>
      </w:r>
      <w:bookmarkEnd w:id="18"/>
    </w:p>
    <w:tbl>
      <w:tblPr>
        <w:tblW w:w="0" w:type="auto"/>
        <w:jc w:val="center"/>
        <w:tblLayout w:type="fixed"/>
        <w:tblLook w:val="04A0" w:firstRow="1" w:lastRow="0" w:firstColumn="1" w:lastColumn="0" w:noHBand="0" w:noVBand="1"/>
      </w:tblPr>
      <w:tblGrid>
        <w:gridCol w:w="2232"/>
        <w:gridCol w:w="1080"/>
        <w:gridCol w:w="6552"/>
      </w:tblGrid>
      <w:tr w:rsidR="003A79F5" w14:paraId="756206E1" w14:textId="77777777">
        <w:trPr>
          <w:cantSplit/>
          <w:tblHeader/>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B4C61E9" w14:textId="77777777" w:rsidR="003A79F5" w:rsidRDefault="004D00B6">
            <w:pPr>
              <w:jc w:val="center"/>
            </w:pPr>
            <w:r>
              <w:rPr>
                <w:b/>
                <w:color w:val="FFFFFF"/>
                <w:sz w:val="18"/>
              </w:rPr>
              <w:t>类型</w:t>
            </w:r>
          </w:p>
        </w:tc>
        <w:tc>
          <w:tcPr>
            <w:tcW w:w="10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C54FF15" w14:textId="77777777" w:rsidR="003A79F5" w:rsidRDefault="004D00B6">
            <w:pPr>
              <w:jc w:val="center"/>
            </w:pPr>
            <w:r>
              <w:rPr>
                <w:b/>
                <w:color w:val="FFFFFF"/>
                <w:sz w:val="18"/>
              </w:rPr>
              <w:t>数量</w:t>
            </w:r>
          </w:p>
        </w:tc>
        <w:tc>
          <w:tcPr>
            <w:tcW w:w="655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3CAC7DB" w14:textId="77777777" w:rsidR="003A79F5" w:rsidRDefault="004D00B6">
            <w:pPr>
              <w:jc w:val="center"/>
            </w:pPr>
            <w:r>
              <w:rPr>
                <w:b/>
                <w:color w:val="FFFFFF"/>
                <w:sz w:val="18"/>
              </w:rPr>
              <w:t>记录</w:t>
            </w:r>
          </w:p>
        </w:tc>
      </w:tr>
      <w:tr w:rsidR="003A79F5" w14:paraId="7DF76B1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AEDC46" w14:textId="77777777" w:rsidR="003A79F5" w:rsidRDefault="004D00B6">
            <w:pPr>
              <w:spacing w:after="0"/>
            </w:pPr>
            <w:r>
              <w:rPr>
                <w:sz w:val="17"/>
              </w:rPr>
              <w:t>空文件</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45510E" w14:textId="77777777" w:rsidR="003A79F5" w:rsidRDefault="004D00B6">
            <w:pPr>
              <w:spacing w:after="0"/>
            </w:pPr>
            <w:r>
              <w:rPr>
                <w:sz w:val="17"/>
              </w:rPr>
              <w:t>1</w:t>
            </w:r>
          </w:p>
        </w:tc>
        <w:tc>
          <w:tcPr>
            <w:tcW w:w="65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4367F1" w14:textId="77777777" w:rsidR="003A79F5" w:rsidRDefault="004D00B6">
            <w:pPr>
              <w:spacing w:after="0"/>
            </w:pPr>
            <w:r>
              <w:rPr>
                <w:sz w:val="17"/>
              </w:rPr>
              <w:t>184-1938-5-10-</w:t>
            </w:r>
            <w:r>
              <w:rPr>
                <w:sz w:val="17"/>
              </w:rPr>
              <w:t>为《自由中国》创刊号题词</w:t>
            </w:r>
            <w:r>
              <w:rPr>
                <w:sz w:val="17"/>
              </w:rPr>
              <w:t>.txt</w:t>
            </w:r>
          </w:p>
        </w:tc>
      </w:tr>
      <w:tr w:rsidR="003A79F5" w14:paraId="3BD048E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7D3D900" w14:textId="77777777" w:rsidR="003A79F5" w:rsidRDefault="004D00B6">
            <w:pPr>
              <w:spacing w:after="0"/>
            </w:pPr>
            <w:r>
              <w:rPr>
                <w:sz w:val="17"/>
              </w:rPr>
              <w:t>日期字段异常</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5389CDB" w14:textId="77777777" w:rsidR="003A79F5" w:rsidRDefault="004D00B6">
            <w:pPr>
              <w:spacing w:after="0"/>
            </w:pPr>
            <w:r>
              <w:rPr>
                <w:sz w:val="17"/>
              </w:rPr>
              <w:t>1</w:t>
            </w:r>
          </w:p>
        </w:tc>
        <w:tc>
          <w:tcPr>
            <w:tcW w:w="655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7E65ED0" w14:textId="77777777" w:rsidR="003A79F5" w:rsidRDefault="004D00B6">
            <w:pPr>
              <w:spacing w:after="0"/>
            </w:pPr>
            <w:r>
              <w:rPr>
                <w:sz w:val="17"/>
              </w:rPr>
              <w:t>180-</w:t>
            </w:r>
            <w:r>
              <w:rPr>
                <w:sz w:val="17"/>
              </w:rPr>
              <w:t>江泽民</w:t>
            </w:r>
            <w:r>
              <w:rPr>
                <w:sz w:val="17"/>
              </w:rPr>
              <w:t>3-</w:t>
            </w:r>
            <w:r>
              <w:rPr>
                <w:sz w:val="17"/>
              </w:rPr>
              <w:t>官译</w:t>
            </w:r>
            <w:r>
              <w:rPr>
                <w:sz w:val="17"/>
              </w:rPr>
              <w:t>40-2001-21-10-</w:t>
            </w:r>
            <w:r>
              <w:rPr>
                <w:sz w:val="17"/>
              </w:rPr>
              <w:t>论宗教问题</w:t>
            </w:r>
            <w:r>
              <w:rPr>
                <w:sz w:val="17"/>
              </w:rPr>
              <w:t>.txt</w:t>
            </w:r>
          </w:p>
        </w:tc>
      </w:tr>
      <w:tr w:rsidR="003A79F5" w14:paraId="32A9A62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8A6D23" w14:textId="77777777" w:rsidR="003A79F5" w:rsidRDefault="004D00B6">
            <w:pPr>
              <w:spacing w:after="0"/>
            </w:pPr>
            <w:r>
              <w:rPr>
                <w:sz w:val="17"/>
              </w:rPr>
              <w:t>完全重复内容组</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89A4AB" w14:textId="77777777" w:rsidR="003A79F5" w:rsidRDefault="004D00B6">
            <w:pPr>
              <w:spacing w:after="0"/>
            </w:pPr>
            <w:r>
              <w:rPr>
                <w:sz w:val="17"/>
              </w:rPr>
              <w:t>2</w:t>
            </w:r>
          </w:p>
        </w:tc>
        <w:tc>
          <w:tcPr>
            <w:tcW w:w="65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7EFC80" w14:textId="77777777" w:rsidR="003A79F5" w:rsidRDefault="004D00B6">
            <w:pPr>
              <w:spacing w:after="0"/>
            </w:pPr>
            <w:r>
              <w:rPr>
                <w:sz w:val="17"/>
              </w:rPr>
              <w:t>重复实例</w:t>
            </w:r>
            <w:r>
              <w:rPr>
                <w:sz w:val="17"/>
              </w:rPr>
              <w:t>2</w:t>
            </w:r>
            <w:r>
              <w:rPr>
                <w:sz w:val="17"/>
              </w:rPr>
              <w:t>个，占比</w:t>
            </w:r>
            <w:r>
              <w:rPr>
                <w:sz w:val="17"/>
              </w:rPr>
              <w:t>0.0458%</w:t>
            </w:r>
          </w:p>
        </w:tc>
      </w:tr>
      <w:tr w:rsidR="003A79F5" w14:paraId="3F5DA48C"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158C080" w14:textId="77777777" w:rsidR="003A79F5" w:rsidRDefault="004D00B6">
            <w:pPr>
              <w:spacing w:after="0"/>
            </w:pPr>
            <w:r>
              <w:rPr>
                <w:sz w:val="17"/>
              </w:rPr>
              <w:t>解码失败</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4DDB229" w14:textId="77777777" w:rsidR="003A79F5" w:rsidRDefault="004D00B6">
            <w:pPr>
              <w:spacing w:after="0"/>
            </w:pPr>
            <w:r>
              <w:rPr>
                <w:sz w:val="17"/>
              </w:rPr>
              <w:t>0</w:t>
            </w:r>
          </w:p>
        </w:tc>
        <w:tc>
          <w:tcPr>
            <w:tcW w:w="655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808A98F" w14:textId="77777777" w:rsidR="003A79F5" w:rsidRDefault="004D00B6">
            <w:pPr>
              <w:spacing w:after="0"/>
            </w:pPr>
            <w:r>
              <w:rPr>
                <w:sz w:val="17"/>
              </w:rPr>
              <w:t>无</w:t>
            </w:r>
          </w:p>
        </w:tc>
      </w:tr>
      <w:tr w:rsidR="003A79F5" w14:paraId="21771B0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7E6149" w14:textId="77777777" w:rsidR="003A79F5" w:rsidRDefault="004D00B6">
            <w:pPr>
              <w:spacing w:after="0"/>
            </w:pPr>
            <w:r>
              <w:rPr>
                <w:sz w:val="17"/>
              </w:rPr>
              <w:t>替换字符文件</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66D981" w14:textId="77777777" w:rsidR="003A79F5" w:rsidRDefault="004D00B6">
            <w:pPr>
              <w:spacing w:after="0"/>
            </w:pPr>
            <w:r>
              <w:rPr>
                <w:sz w:val="17"/>
              </w:rPr>
              <w:t>0</w:t>
            </w:r>
          </w:p>
        </w:tc>
        <w:tc>
          <w:tcPr>
            <w:tcW w:w="65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B2F53E" w14:textId="77777777" w:rsidR="003A79F5" w:rsidRDefault="004D00B6">
            <w:pPr>
              <w:spacing w:after="0"/>
            </w:pPr>
            <w:r>
              <w:rPr>
                <w:sz w:val="17"/>
              </w:rPr>
              <w:t>无</w:t>
            </w:r>
          </w:p>
        </w:tc>
      </w:tr>
    </w:tbl>
    <w:p w14:paraId="7154844D" w14:textId="77777777" w:rsidR="003A79F5" w:rsidRDefault="003A79F5">
      <w:pPr>
        <w:spacing w:after="20"/>
      </w:pPr>
    </w:p>
    <w:tbl>
      <w:tblPr>
        <w:tblW w:w="0" w:type="auto"/>
        <w:jc w:val="center"/>
        <w:tblLayout w:type="fixed"/>
        <w:tblLook w:val="04A0" w:firstRow="1" w:lastRow="0" w:firstColumn="1" w:lastColumn="0" w:noHBand="0" w:noVBand="1"/>
      </w:tblPr>
      <w:tblGrid>
        <w:gridCol w:w="648"/>
        <w:gridCol w:w="4608"/>
        <w:gridCol w:w="4608"/>
      </w:tblGrid>
      <w:tr w:rsidR="003A79F5" w14:paraId="4176310E" w14:textId="77777777">
        <w:trPr>
          <w:cantSplit/>
          <w:tblHeader/>
          <w:jc w:val="center"/>
        </w:trPr>
        <w:tc>
          <w:tcPr>
            <w:tcW w:w="64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26476FB" w14:textId="77777777" w:rsidR="003A79F5" w:rsidRDefault="004D00B6">
            <w:pPr>
              <w:jc w:val="center"/>
            </w:pPr>
            <w:r>
              <w:rPr>
                <w:b/>
                <w:color w:val="FFFFFF"/>
                <w:sz w:val="18"/>
              </w:rPr>
              <w:t>组</w:t>
            </w:r>
          </w:p>
        </w:tc>
        <w:tc>
          <w:tcPr>
            <w:tcW w:w="460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3356282" w14:textId="77777777" w:rsidR="003A79F5" w:rsidRDefault="004D00B6">
            <w:pPr>
              <w:jc w:val="center"/>
            </w:pPr>
            <w:r>
              <w:rPr>
                <w:b/>
                <w:color w:val="FFFFFF"/>
                <w:sz w:val="18"/>
              </w:rPr>
              <w:t>文件</w:t>
            </w:r>
            <w:r>
              <w:rPr>
                <w:b/>
                <w:color w:val="FFFFFF"/>
                <w:sz w:val="18"/>
              </w:rPr>
              <w:t>A</w:t>
            </w:r>
          </w:p>
        </w:tc>
        <w:tc>
          <w:tcPr>
            <w:tcW w:w="460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2110192" w14:textId="77777777" w:rsidR="003A79F5" w:rsidRDefault="004D00B6">
            <w:pPr>
              <w:jc w:val="center"/>
            </w:pPr>
            <w:r>
              <w:rPr>
                <w:b/>
                <w:color w:val="FFFFFF"/>
                <w:sz w:val="18"/>
              </w:rPr>
              <w:t>文件</w:t>
            </w:r>
            <w:r>
              <w:rPr>
                <w:b/>
                <w:color w:val="FFFFFF"/>
                <w:sz w:val="18"/>
              </w:rPr>
              <w:t>B</w:t>
            </w:r>
          </w:p>
        </w:tc>
      </w:tr>
      <w:tr w:rsidR="003A79F5" w14:paraId="4D16E03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44B8F4" w14:textId="77777777" w:rsidR="003A79F5" w:rsidRDefault="004D00B6">
            <w:pPr>
              <w:spacing w:after="0"/>
            </w:pPr>
            <w:r>
              <w:rPr>
                <w:sz w:val="17"/>
              </w:rPr>
              <w:t>1</w:t>
            </w:r>
          </w:p>
        </w:tc>
        <w:tc>
          <w:tcPr>
            <w:tcW w:w="46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7864CC" w14:textId="77777777" w:rsidR="003A79F5" w:rsidRDefault="004D00B6">
            <w:pPr>
              <w:spacing w:after="0"/>
            </w:pPr>
            <w:r>
              <w:rPr>
                <w:sz w:val="17"/>
              </w:rPr>
              <w:t>114-</w:t>
            </w:r>
            <w:r>
              <w:rPr>
                <w:sz w:val="17"/>
              </w:rPr>
              <w:t>邓小平</w:t>
            </w:r>
            <w:r>
              <w:rPr>
                <w:sz w:val="17"/>
              </w:rPr>
              <w:t>3-</w:t>
            </w:r>
            <w:r>
              <w:rPr>
                <w:sz w:val="17"/>
              </w:rPr>
              <w:t>中</w:t>
            </w:r>
            <w:r>
              <w:rPr>
                <w:sz w:val="17"/>
              </w:rPr>
              <w:t>11-1983-6-18-</w:t>
            </w:r>
            <w:r>
              <w:rPr>
                <w:sz w:val="17"/>
              </w:rPr>
              <w:t>路子走对了，政策不会变</w:t>
            </w:r>
            <w:r>
              <w:rPr>
                <w:sz w:val="17"/>
              </w:rPr>
              <w:t>.txt</w:t>
            </w:r>
          </w:p>
        </w:tc>
        <w:tc>
          <w:tcPr>
            <w:tcW w:w="46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BFBF32" w14:textId="77777777" w:rsidR="003A79F5" w:rsidRDefault="004D00B6">
            <w:pPr>
              <w:spacing w:after="0"/>
            </w:pPr>
            <w:r>
              <w:rPr>
                <w:sz w:val="17"/>
              </w:rPr>
              <w:t>225-</w:t>
            </w:r>
            <w:r>
              <w:rPr>
                <w:sz w:val="17"/>
              </w:rPr>
              <w:t>邓小平</w:t>
            </w:r>
            <w:r>
              <w:rPr>
                <w:sz w:val="17"/>
              </w:rPr>
              <w:t>4-</w:t>
            </w:r>
            <w:r>
              <w:rPr>
                <w:sz w:val="17"/>
              </w:rPr>
              <w:t>中</w:t>
            </w:r>
            <w:r>
              <w:rPr>
                <w:sz w:val="17"/>
              </w:rPr>
              <w:t>6-1983-6-18-</w:t>
            </w:r>
            <w:r>
              <w:rPr>
                <w:sz w:val="17"/>
              </w:rPr>
              <w:t>路子走对了，政策不会改变</w:t>
            </w:r>
            <w:r>
              <w:rPr>
                <w:sz w:val="17"/>
              </w:rPr>
              <w:t>.txt</w:t>
            </w:r>
          </w:p>
        </w:tc>
      </w:tr>
      <w:tr w:rsidR="003A79F5" w14:paraId="0C028B5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1A586C4" w14:textId="77777777" w:rsidR="003A79F5" w:rsidRDefault="004D00B6">
            <w:pPr>
              <w:spacing w:after="0"/>
            </w:pPr>
            <w:r>
              <w:rPr>
                <w:sz w:val="17"/>
              </w:rPr>
              <w:t>2</w:t>
            </w:r>
          </w:p>
        </w:tc>
        <w:tc>
          <w:tcPr>
            <w:tcW w:w="46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62FB152" w14:textId="77777777" w:rsidR="003A79F5" w:rsidRDefault="004D00B6">
            <w:pPr>
              <w:spacing w:after="0"/>
            </w:pPr>
            <w:r>
              <w:rPr>
                <w:sz w:val="17"/>
              </w:rPr>
              <w:t>230-</w:t>
            </w:r>
            <w:r>
              <w:rPr>
                <w:sz w:val="17"/>
              </w:rPr>
              <w:t>邓小平</w:t>
            </w:r>
            <w:r>
              <w:rPr>
                <w:sz w:val="17"/>
              </w:rPr>
              <w:t>-</w:t>
            </w:r>
            <w:r>
              <w:rPr>
                <w:sz w:val="17"/>
              </w:rPr>
              <w:t>中</w:t>
            </w:r>
            <w:r>
              <w:rPr>
                <w:sz w:val="17"/>
              </w:rPr>
              <w:t>11-1984-2-24-</w:t>
            </w:r>
            <w:r>
              <w:rPr>
                <w:sz w:val="17"/>
              </w:rPr>
              <w:t>关于经济特区和增加对外开放城市问题</w:t>
            </w:r>
            <w:r>
              <w:rPr>
                <w:sz w:val="17"/>
              </w:rPr>
              <w:t>.txt</w:t>
            </w:r>
          </w:p>
        </w:tc>
        <w:tc>
          <w:tcPr>
            <w:tcW w:w="46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EB25F66" w14:textId="77777777" w:rsidR="003A79F5" w:rsidRDefault="004D00B6">
            <w:pPr>
              <w:spacing w:after="0"/>
            </w:pPr>
            <w:r>
              <w:rPr>
                <w:sz w:val="17"/>
              </w:rPr>
              <w:t>270-</w:t>
            </w:r>
            <w:r>
              <w:rPr>
                <w:sz w:val="17"/>
              </w:rPr>
              <w:t>邓小平</w:t>
            </w:r>
            <w:r>
              <w:rPr>
                <w:sz w:val="17"/>
              </w:rPr>
              <w:t>5-</w:t>
            </w:r>
            <w:r>
              <w:rPr>
                <w:sz w:val="17"/>
              </w:rPr>
              <w:t>中</w:t>
            </w:r>
            <w:r>
              <w:rPr>
                <w:sz w:val="17"/>
              </w:rPr>
              <w:t>11-1984-2-24-</w:t>
            </w:r>
            <w:r>
              <w:rPr>
                <w:sz w:val="17"/>
              </w:rPr>
              <w:t>关于经济特区和增加对外开放城市问题</w:t>
            </w:r>
            <w:r>
              <w:rPr>
                <w:sz w:val="17"/>
              </w:rPr>
              <w:t>.txt</w:t>
            </w:r>
          </w:p>
        </w:tc>
      </w:tr>
    </w:tbl>
    <w:p w14:paraId="58A981A5" w14:textId="77777777" w:rsidR="003A79F5" w:rsidRDefault="003A79F5">
      <w:pPr>
        <w:spacing w:after="20"/>
      </w:pPr>
    </w:p>
    <w:p w14:paraId="79DF7160" w14:textId="77777777" w:rsidR="003A79F5" w:rsidRDefault="004D00B6">
      <w:r>
        <w:t>重复内容按</w:t>
      </w:r>
      <w:r>
        <w:t>SHA-256</w:t>
      </w:r>
      <w:r>
        <w:t>全文摘要判定，不以相似文件名替代内容比对。</w:t>
      </w:r>
    </w:p>
    <w:p w14:paraId="0C0D794C" w14:textId="77777777" w:rsidR="003A79F5" w:rsidRDefault="004D00B6">
      <w:pPr>
        <w:pStyle w:val="1"/>
        <w:pageBreakBefore/>
      </w:pPr>
      <w:bookmarkStart w:id="19" w:name="_Toc239770268"/>
      <w:r>
        <w:t>6. 40</w:t>
      </w:r>
      <w:r>
        <w:t>组人工对齐语料测试设计</w:t>
      </w:r>
      <w:bookmarkEnd w:id="19"/>
    </w:p>
    <w:p w14:paraId="7BF3112D" w14:textId="77777777" w:rsidR="003A79F5" w:rsidRDefault="004D00B6">
      <w:r>
        <w:t>抽样对齐集合包含中文</w:t>
      </w:r>
      <w:r>
        <w:t>1—40</w:t>
      </w:r>
      <w:r>
        <w:t>与英文</w:t>
      </w:r>
      <w:r>
        <w:t>1—40</w:t>
      </w:r>
      <w:r>
        <w:t>，共</w:t>
      </w:r>
      <w:r>
        <w:t>80</w:t>
      </w:r>
      <w:r>
        <w:t>个带词性标注的</w:t>
      </w:r>
      <w:r>
        <w:t>XML-like</w:t>
      </w:r>
      <w:r>
        <w:t>文本文件。测试以文件编号构成</w:t>
      </w:r>
      <w:r>
        <w:t>40</w:t>
      </w:r>
      <w:r>
        <w:t>组人工金标准，逐组执行类型识别、自动配对、标签结构检查、导入、句段对齐和词性覆盖统计。</w:t>
      </w:r>
    </w:p>
    <w:tbl>
      <w:tblPr>
        <w:tblW w:w="0" w:type="auto"/>
        <w:jc w:val="center"/>
        <w:tblLayout w:type="fixed"/>
        <w:tblLook w:val="04A0" w:firstRow="1" w:lastRow="0" w:firstColumn="1" w:lastColumn="0" w:noHBand="0" w:noVBand="1"/>
      </w:tblPr>
      <w:tblGrid>
        <w:gridCol w:w="2232"/>
        <w:gridCol w:w="5544"/>
        <w:gridCol w:w="2088"/>
      </w:tblGrid>
      <w:tr w:rsidR="003A79F5" w14:paraId="58A40F88" w14:textId="77777777">
        <w:trPr>
          <w:cantSplit/>
          <w:tblHeader/>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6E6F0DF" w14:textId="77777777" w:rsidR="003A79F5" w:rsidRDefault="004D00B6">
            <w:pPr>
              <w:jc w:val="center"/>
            </w:pPr>
            <w:r>
              <w:rPr>
                <w:b/>
                <w:color w:val="FFFFFF"/>
                <w:sz w:val="18"/>
              </w:rPr>
              <w:t>测试维度</w:t>
            </w:r>
          </w:p>
        </w:tc>
        <w:tc>
          <w:tcPr>
            <w:tcW w:w="554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4B368DC" w14:textId="77777777" w:rsidR="003A79F5" w:rsidRDefault="004D00B6">
            <w:pPr>
              <w:jc w:val="center"/>
            </w:pPr>
            <w:r>
              <w:rPr>
                <w:b/>
                <w:color w:val="FFFFFF"/>
                <w:sz w:val="18"/>
              </w:rPr>
              <w:t>判定方法</w:t>
            </w:r>
          </w:p>
        </w:tc>
        <w:tc>
          <w:tcPr>
            <w:tcW w:w="208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1CAB590" w14:textId="77777777" w:rsidR="003A79F5" w:rsidRDefault="004D00B6">
            <w:pPr>
              <w:jc w:val="center"/>
            </w:pPr>
            <w:r>
              <w:rPr>
                <w:b/>
                <w:color w:val="FFFFFF"/>
                <w:sz w:val="18"/>
              </w:rPr>
              <w:t>样本</w:t>
            </w:r>
          </w:p>
        </w:tc>
      </w:tr>
      <w:tr w:rsidR="003A79F5" w14:paraId="7F057540"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F4B36B" w14:textId="77777777" w:rsidR="003A79F5" w:rsidRDefault="004D00B6">
            <w:pPr>
              <w:spacing w:after="0"/>
            </w:pPr>
            <w:r>
              <w:rPr>
                <w:sz w:val="17"/>
              </w:rPr>
              <w:t>类型识别</w:t>
            </w:r>
          </w:p>
        </w:tc>
        <w:tc>
          <w:tcPr>
            <w:tcW w:w="55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93E6A3" w14:textId="77777777" w:rsidR="003A79F5" w:rsidRDefault="004D00B6">
            <w:pPr>
              <w:spacing w:after="0"/>
            </w:pPr>
            <w:r>
              <w:rPr>
                <w:sz w:val="17"/>
              </w:rPr>
              <w:t>扫描器应判为带标注中英平行语料</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03E218" w14:textId="77777777" w:rsidR="003A79F5" w:rsidRDefault="004D00B6">
            <w:pPr>
              <w:spacing w:after="0"/>
            </w:pPr>
            <w:r>
              <w:rPr>
                <w:sz w:val="17"/>
              </w:rPr>
              <w:t>80</w:t>
            </w:r>
            <w:r>
              <w:rPr>
                <w:sz w:val="17"/>
              </w:rPr>
              <w:t>个文件</w:t>
            </w:r>
          </w:p>
        </w:tc>
      </w:tr>
      <w:tr w:rsidR="003A79F5" w14:paraId="31AA5E9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F7023D8" w14:textId="77777777" w:rsidR="003A79F5" w:rsidRDefault="004D00B6">
            <w:pPr>
              <w:spacing w:after="0"/>
            </w:pPr>
            <w:r>
              <w:rPr>
                <w:sz w:val="17"/>
              </w:rPr>
              <w:t>配对识别</w:t>
            </w:r>
          </w:p>
        </w:tc>
        <w:tc>
          <w:tcPr>
            <w:tcW w:w="554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C1BD83A" w14:textId="77777777" w:rsidR="003A79F5" w:rsidRDefault="004D00B6">
            <w:pPr>
              <w:spacing w:after="0"/>
            </w:pPr>
            <w:r>
              <w:rPr>
                <w:sz w:val="17"/>
              </w:rPr>
              <w:t>同编号中英文件应获得相同配对标识</w:t>
            </w:r>
          </w:p>
        </w:tc>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3432334" w14:textId="77777777" w:rsidR="003A79F5" w:rsidRDefault="004D00B6">
            <w:pPr>
              <w:spacing w:after="0"/>
            </w:pPr>
            <w:r>
              <w:rPr>
                <w:sz w:val="17"/>
              </w:rPr>
              <w:t>40</w:t>
            </w:r>
            <w:r>
              <w:rPr>
                <w:sz w:val="17"/>
              </w:rPr>
              <w:t>组</w:t>
            </w:r>
          </w:p>
        </w:tc>
      </w:tr>
      <w:tr w:rsidR="003A79F5" w14:paraId="1014474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FB21B0" w14:textId="77777777" w:rsidR="003A79F5" w:rsidRDefault="004D00B6">
            <w:pPr>
              <w:spacing w:after="0"/>
            </w:pPr>
            <w:r>
              <w:rPr>
                <w:sz w:val="17"/>
              </w:rPr>
              <w:t>结构导入</w:t>
            </w:r>
          </w:p>
        </w:tc>
        <w:tc>
          <w:tcPr>
            <w:tcW w:w="55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048598C" w14:textId="77777777" w:rsidR="003A79F5" w:rsidRDefault="004D00B6">
            <w:pPr>
              <w:spacing w:after="0"/>
            </w:pPr>
            <w:r>
              <w:rPr>
                <w:sz w:val="17"/>
              </w:rPr>
              <w:t>每组均可生成文档、句段、词元和对齐记录</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A00608" w14:textId="77777777" w:rsidR="003A79F5" w:rsidRDefault="004D00B6">
            <w:pPr>
              <w:spacing w:after="0"/>
            </w:pPr>
            <w:r>
              <w:rPr>
                <w:sz w:val="17"/>
              </w:rPr>
              <w:t>40</w:t>
            </w:r>
            <w:r>
              <w:rPr>
                <w:sz w:val="17"/>
              </w:rPr>
              <w:t>组</w:t>
            </w:r>
          </w:p>
        </w:tc>
      </w:tr>
      <w:tr w:rsidR="003A79F5" w14:paraId="56C79C4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4FE8D75" w14:textId="77777777" w:rsidR="003A79F5" w:rsidRDefault="004D00B6">
            <w:pPr>
              <w:spacing w:after="0"/>
            </w:pPr>
            <w:r>
              <w:rPr>
                <w:sz w:val="17"/>
              </w:rPr>
              <w:t>编号一致性</w:t>
            </w:r>
          </w:p>
        </w:tc>
        <w:tc>
          <w:tcPr>
            <w:tcW w:w="554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485C394" w14:textId="77777777" w:rsidR="003A79F5" w:rsidRDefault="004D00B6">
            <w:pPr>
              <w:spacing w:after="0"/>
            </w:pPr>
            <w:r>
              <w:rPr>
                <w:sz w:val="17"/>
              </w:rPr>
              <w:t>比较中英文句号、段号集合</w:t>
            </w:r>
          </w:p>
        </w:tc>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AACEB30" w14:textId="77777777" w:rsidR="003A79F5" w:rsidRDefault="004D00B6">
            <w:pPr>
              <w:spacing w:after="0"/>
            </w:pPr>
            <w:r>
              <w:rPr>
                <w:sz w:val="17"/>
              </w:rPr>
              <w:t>40</w:t>
            </w:r>
            <w:r>
              <w:rPr>
                <w:sz w:val="17"/>
              </w:rPr>
              <w:t>组</w:t>
            </w:r>
          </w:p>
        </w:tc>
      </w:tr>
      <w:tr w:rsidR="003A79F5" w14:paraId="14EE6731"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C2415B" w14:textId="77777777" w:rsidR="003A79F5" w:rsidRDefault="004D00B6">
            <w:pPr>
              <w:spacing w:after="0"/>
            </w:pPr>
            <w:r>
              <w:rPr>
                <w:sz w:val="17"/>
              </w:rPr>
              <w:t>保守对齐</w:t>
            </w:r>
          </w:p>
        </w:tc>
        <w:tc>
          <w:tcPr>
            <w:tcW w:w="554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520E6F" w14:textId="77777777" w:rsidR="003A79F5" w:rsidRDefault="004D00B6">
            <w:pPr>
              <w:spacing w:after="0"/>
            </w:pPr>
            <w:r>
              <w:rPr>
                <w:sz w:val="17"/>
              </w:rPr>
              <w:t>只对结构可核验单元生成对齐</w:t>
            </w:r>
          </w:p>
        </w:tc>
        <w:tc>
          <w:tcPr>
            <w:tcW w:w="208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009204" w14:textId="77777777" w:rsidR="003A79F5" w:rsidRDefault="004D00B6">
            <w:pPr>
              <w:spacing w:after="0"/>
            </w:pPr>
            <w:r>
              <w:rPr>
                <w:sz w:val="17"/>
              </w:rPr>
              <w:t>全部解析单元</w:t>
            </w:r>
          </w:p>
        </w:tc>
      </w:tr>
      <w:tr w:rsidR="003A79F5" w14:paraId="5EF9981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8F97E12" w14:textId="77777777" w:rsidR="003A79F5" w:rsidRDefault="004D00B6">
            <w:pPr>
              <w:spacing w:after="0"/>
            </w:pPr>
            <w:r>
              <w:rPr>
                <w:sz w:val="17"/>
              </w:rPr>
              <w:t>词性覆盖</w:t>
            </w:r>
          </w:p>
        </w:tc>
        <w:tc>
          <w:tcPr>
            <w:tcW w:w="554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6664604" w14:textId="77777777" w:rsidR="003A79F5" w:rsidRDefault="004D00B6">
            <w:pPr>
              <w:spacing w:after="0"/>
            </w:pPr>
            <w:r>
              <w:rPr>
                <w:sz w:val="17"/>
              </w:rPr>
              <w:t>中文</w:t>
            </w:r>
            <w:r>
              <w:rPr>
                <w:sz w:val="17"/>
              </w:rPr>
              <w:t>/</w:t>
            </w:r>
            <w:r>
              <w:rPr>
                <w:sz w:val="17"/>
              </w:rPr>
              <w:t>英文词元均应保留</w:t>
            </w:r>
            <w:r>
              <w:rPr>
                <w:sz w:val="17"/>
              </w:rPr>
              <w:t>POS</w:t>
            </w:r>
          </w:p>
        </w:tc>
        <w:tc>
          <w:tcPr>
            <w:tcW w:w="208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C98DA41" w14:textId="77777777" w:rsidR="003A79F5" w:rsidRDefault="004D00B6">
            <w:pPr>
              <w:spacing w:after="0"/>
            </w:pPr>
            <w:r>
              <w:rPr>
                <w:sz w:val="17"/>
              </w:rPr>
              <w:t>478,412</w:t>
            </w:r>
            <w:r>
              <w:rPr>
                <w:sz w:val="17"/>
              </w:rPr>
              <w:t>词元</w:t>
            </w:r>
          </w:p>
        </w:tc>
      </w:tr>
    </w:tbl>
    <w:p w14:paraId="284BEE0A" w14:textId="77777777" w:rsidR="003A79F5" w:rsidRDefault="003A79F5">
      <w:pPr>
        <w:spacing w:after="20"/>
      </w:pPr>
    </w:p>
    <w:p w14:paraId="03F7C702" w14:textId="77777777" w:rsidR="003A79F5" w:rsidRDefault="004D00B6">
      <w:pPr>
        <w:pStyle w:val="1"/>
        <w:pageBreakBefore/>
      </w:pPr>
      <w:bookmarkStart w:id="20" w:name="_Toc239770269"/>
      <w:r>
        <w:t>6.1 40</w:t>
      </w:r>
      <w:r>
        <w:t>组测试汇总结果</w:t>
      </w:r>
      <w:bookmarkEnd w:id="20"/>
    </w:p>
    <w:tbl>
      <w:tblPr>
        <w:tblW w:w="0" w:type="auto"/>
        <w:jc w:val="center"/>
        <w:tblLayout w:type="fixed"/>
        <w:tblLook w:val="04A0" w:firstRow="1" w:lastRow="0" w:firstColumn="1" w:lastColumn="0" w:noHBand="0" w:noVBand="1"/>
      </w:tblPr>
      <w:tblGrid>
        <w:gridCol w:w="3096"/>
        <w:gridCol w:w="5616"/>
        <w:gridCol w:w="1152"/>
      </w:tblGrid>
      <w:tr w:rsidR="003A79F5" w14:paraId="28BF4ECA" w14:textId="77777777">
        <w:trPr>
          <w:cantSplit/>
          <w:tblHeader/>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39A553E" w14:textId="77777777" w:rsidR="003A79F5" w:rsidRDefault="004D00B6">
            <w:pPr>
              <w:jc w:val="center"/>
            </w:pPr>
            <w:r>
              <w:rPr>
                <w:b/>
                <w:color w:val="FFFFFF"/>
                <w:sz w:val="18"/>
              </w:rPr>
              <w:t>指标</w:t>
            </w:r>
          </w:p>
        </w:tc>
        <w:tc>
          <w:tcPr>
            <w:tcW w:w="561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2C50A3B" w14:textId="77777777" w:rsidR="003A79F5" w:rsidRDefault="004D00B6">
            <w:pPr>
              <w:jc w:val="center"/>
            </w:pPr>
            <w:r>
              <w:rPr>
                <w:b/>
                <w:color w:val="FFFFFF"/>
                <w:sz w:val="18"/>
              </w:rPr>
              <w:t>实测</w:t>
            </w:r>
          </w:p>
        </w:tc>
        <w:tc>
          <w:tcPr>
            <w:tcW w:w="115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C266A0D" w14:textId="77777777" w:rsidR="003A79F5" w:rsidRDefault="004D00B6">
            <w:pPr>
              <w:jc w:val="center"/>
            </w:pPr>
            <w:r>
              <w:rPr>
                <w:b/>
                <w:color w:val="FFFFFF"/>
                <w:sz w:val="18"/>
              </w:rPr>
              <w:t>结果</w:t>
            </w:r>
          </w:p>
        </w:tc>
      </w:tr>
      <w:tr w:rsidR="003A79F5" w14:paraId="0B01E85F"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3E5B99" w14:textId="77777777" w:rsidR="003A79F5" w:rsidRDefault="004D00B6">
            <w:pPr>
              <w:spacing w:after="0"/>
            </w:pPr>
            <w:r>
              <w:rPr>
                <w:sz w:val="17"/>
              </w:rPr>
              <w:t>文件类型识别</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4CC99C" w14:textId="77777777" w:rsidR="003A79F5" w:rsidRDefault="004D00B6">
            <w:pPr>
              <w:spacing w:after="0"/>
            </w:pPr>
            <w:r>
              <w:rPr>
                <w:sz w:val="17"/>
              </w:rPr>
              <w:t>80/80</w:t>
            </w:r>
            <w:r>
              <w:rPr>
                <w:sz w:val="17"/>
              </w:rPr>
              <w:t>，</w:t>
            </w:r>
            <w:r>
              <w:rPr>
                <w:sz w:val="17"/>
              </w:rPr>
              <w:t>100.0000%</w:t>
            </w:r>
          </w:p>
        </w:tc>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DF3506" w14:textId="77777777" w:rsidR="003A79F5" w:rsidRDefault="004D00B6">
            <w:pPr>
              <w:spacing w:after="0"/>
            </w:pPr>
            <w:r>
              <w:rPr>
                <w:b/>
                <w:color w:val="006100"/>
                <w:sz w:val="17"/>
              </w:rPr>
              <w:t>通过</w:t>
            </w:r>
          </w:p>
        </w:tc>
      </w:tr>
      <w:tr w:rsidR="003A79F5" w14:paraId="01CB5E62"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33C3909" w14:textId="77777777" w:rsidR="003A79F5" w:rsidRDefault="004D00B6">
            <w:pPr>
              <w:spacing w:after="0"/>
            </w:pPr>
            <w:r>
              <w:rPr>
                <w:sz w:val="17"/>
              </w:rPr>
              <w:t>中英文自动配对</w:t>
            </w:r>
          </w:p>
        </w:tc>
        <w:tc>
          <w:tcPr>
            <w:tcW w:w="561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864F4C6" w14:textId="77777777" w:rsidR="003A79F5" w:rsidRDefault="004D00B6">
            <w:pPr>
              <w:spacing w:after="0"/>
            </w:pPr>
            <w:r>
              <w:rPr>
                <w:sz w:val="17"/>
              </w:rPr>
              <w:t>40/40</w:t>
            </w:r>
            <w:r>
              <w:rPr>
                <w:sz w:val="17"/>
              </w:rPr>
              <w:t>，</w:t>
            </w:r>
            <w:r>
              <w:rPr>
                <w:sz w:val="17"/>
              </w:rPr>
              <w:t>100.0000%</w:t>
            </w:r>
          </w:p>
        </w:tc>
        <w:tc>
          <w:tcPr>
            <w:tcW w:w="115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40F15FC" w14:textId="77777777" w:rsidR="003A79F5" w:rsidRDefault="004D00B6">
            <w:pPr>
              <w:spacing w:after="0"/>
            </w:pPr>
            <w:r>
              <w:rPr>
                <w:b/>
                <w:color w:val="006100"/>
                <w:sz w:val="17"/>
              </w:rPr>
              <w:t>通过</w:t>
            </w:r>
          </w:p>
        </w:tc>
      </w:tr>
      <w:tr w:rsidR="003A79F5" w14:paraId="3B9145A8"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F09690" w14:textId="77777777" w:rsidR="003A79F5" w:rsidRDefault="004D00B6">
            <w:pPr>
              <w:spacing w:after="0"/>
            </w:pPr>
            <w:r>
              <w:rPr>
                <w:sz w:val="17"/>
              </w:rPr>
              <w:t>结构化导入</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CCFEA9" w14:textId="77777777" w:rsidR="003A79F5" w:rsidRDefault="004D00B6">
            <w:pPr>
              <w:spacing w:after="0"/>
            </w:pPr>
            <w:r>
              <w:rPr>
                <w:sz w:val="17"/>
              </w:rPr>
              <w:t>40/40</w:t>
            </w:r>
            <w:r>
              <w:rPr>
                <w:sz w:val="17"/>
              </w:rPr>
              <w:t>，</w:t>
            </w:r>
            <w:r>
              <w:rPr>
                <w:sz w:val="17"/>
              </w:rPr>
              <w:t>100.0000%</w:t>
            </w:r>
          </w:p>
        </w:tc>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527CFA" w14:textId="77777777" w:rsidR="003A79F5" w:rsidRDefault="004D00B6">
            <w:pPr>
              <w:spacing w:after="0"/>
            </w:pPr>
            <w:r>
              <w:rPr>
                <w:b/>
                <w:color w:val="006100"/>
                <w:sz w:val="17"/>
              </w:rPr>
              <w:t>通过</w:t>
            </w:r>
          </w:p>
        </w:tc>
      </w:tr>
      <w:tr w:rsidR="003A79F5" w14:paraId="0D06AD64"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F2A18C5" w14:textId="77777777" w:rsidR="003A79F5" w:rsidRDefault="004D00B6">
            <w:pPr>
              <w:spacing w:after="0"/>
            </w:pPr>
            <w:r>
              <w:rPr>
                <w:sz w:val="17"/>
              </w:rPr>
              <w:t>句级对齐保留</w:t>
            </w:r>
          </w:p>
        </w:tc>
        <w:tc>
          <w:tcPr>
            <w:tcW w:w="561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D051622" w14:textId="77777777" w:rsidR="003A79F5" w:rsidRDefault="004D00B6">
            <w:pPr>
              <w:spacing w:after="0"/>
            </w:pPr>
            <w:r>
              <w:rPr>
                <w:sz w:val="17"/>
              </w:rPr>
              <w:t>10,372/10,377</w:t>
            </w:r>
            <w:r>
              <w:rPr>
                <w:sz w:val="17"/>
              </w:rPr>
              <w:t>，</w:t>
            </w:r>
            <w:r>
              <w:rPr>
                <w:sz w:val="17"/>
              </w:rPr>
              <w:t>99.9518%</w:t>
            </w:r>
          </w:p>
        </w:tc>
        <w:tc>
          <w:tcPr>
            <w:tcW w:w="115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72EE4A6" w14:textId="77777777" w:rsidR="003A79F5" w:rsidRDefault="004D00B6">
            <w:pPr>
              <w:spacing w:after="0"/>
            </w:pPr>
            <w:r>
              <w:rPr>
                <w:b/>
                <w:color w:val="006100"/>
                <w:sz w:val="17"/>
              </w:rPr>
              <w:t>通过</w:t>
            </w:r>
          </w:p>
        </w:tc>
      </w:tr>
      <w:tr w:rsidR="003A79F5" w14:paraId="00FE0EC8"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369D2F" w14:textId="77777777" w:rsidR="003A79F5" w:rsidRDefault="004D00B6">
            <w:pPr>
              <w:spacing w:after="0"/>
            </w:pPr>
            <w:r>
              <w:rPr>
                <w:sz w:val="17"/>
              </w:rPr>
              <w:t>段级对齐保留</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38F555" w14:textId="77777777" w:rsidR="003A79F5" w:rsidRDefault="004D00B6">
            <w:pPr>
              <w:spacing w:after="0"/>
            </w:pPr>
            <w:r>
              <w:rPr>
                <w:sz w:val="17"/>
              </w:rPr>
              <w:t>2,257/2,258</w:t>
            </w:r>
            <w:r>
              <w:rPr>
                <w:sz w:val="17"/>
              </w:rPr>
              <w:t>，</w:t>
            </w:r>
            <w:r>
              <w:rPr>
                <w:sz w:val="17"/>
              </w:rPr>
              <w:t>99.9557%</w:t>
            </w:r>
          </w:p>
        </w:tc>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288EE0" w14:textId="77777777" w:rsidR="003A79F5" w:rsidRDefault="004D00B6">
            <w:pPr>
              <w:spacing w:after="0"/>
            </w:pPr>
            <w:r>
              <w:rPr>
                <w:b/>
                <w:color w:val="006100"/>
                <w:sz w:val="17"/>
              </w:rPr>
              <w:t>通过</w:t>
            </w:r>
          </w:p>
        </w:tc>
      </w:tr>
      <w:tr w:rsidR="003A79F5" w14:paraId="3E01EF8A"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D89B53F" w14:textId="77777777" w:rsidR="003A79F5" w:rsidRDefault="004D00B6">
            <w:pPr>
              <w:spacing w:after="0"/>
            </w:pPr>
            <w:r>
              <w:rPr>
                <w:sz w:val="17"/>
              </w:rPr>
              <w:t>中文词性覆盖</w:t>
            </w:r>
          </w:p>
        </w:tc>
        <w:tc>
          <w:tcPr>
            <w:tcW w:w="561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6FAFA45" w14:textId="77777777" w:rsidR="003A79F5" w:rsidRDefault="004D00B6">
            <w:pPr>
              <w:spacing w:after="0"/>
            </w:pPr>
            <w:r>
              <w:rPr>
                <w:sz w:val="17"/>
              </w:rPr>
              <w:t>217,613/217,613</w:t>
            </w:r>
            <w:r>
              <w:rPr>
                <w:sz w:val="17"/>
              </w:rPr>
              <w:t>，</w:t>
            </w:r>
            <w:r>
              <w:rPr>
                <w:sz w:val="17"/>
              </w:rPr>
              <w:t>100.0000%</w:t>
            </w:r>
          </w:p>
        </w:tc>
        <w:tc>
          <w:tcPr>
            <w:tcW w:w="115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55FF9E1" w14:textId="77777777" w:rsidR="003A79F5" w:rsidRDefault="004D00B6">
            <w:pPr>
              <w:spacing w:after="0"/>
            </w:pPr>
            <w:r>
              <w:rPr>
                <w:b/>
                <w:color w:val="006100"/>
                <w:sz w:val="17"/>
              </w:rPr>
              <w:t>通过</w:t>
            </w:r>
          </w:p>
        </w:tc>
      </w:tr>
      <w:tr w:rsidR="003A79F5" w14:paraId="4E177C3F"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4F4534" w14:textId="77777777" w:rsidR="003A79F5" w:rsidRDefault="004D00B6">
            <w:pPr>
              <w:spacing w:after="0"/>
            </w:pPr>
            <w:r>
              <w:rPr>
                <w:sz w:val="17"/>
              </w:rPr>
              <w:t>英文词性覆盖</w:t>
            </w:r>
          </w:p>
        </w:tc>
        <w:tc>
          <w:tcPr>
            <w:tcW w:w="561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1EC9BC" w14:textId="77777777" w:rsidR="003A79F5" w:rsidRDefault="004D00B6">
            <w:pPr>
              <w:spacing w:after="0"/>
            </w:pPr>
            <w:r>
              <w:rPr>
                <w:sz w:val="17"/>
              </w:rPr>
              <w:t>260,799/260,799</w:t>
            </w:r>
            <w:r>
              <w:rPr>
                <w:sz w:val="17"/>
              </w:rPr>
              <w:t>，</w:t>
            </w:r>
            <w:r>
              <w:rPr>
                <w:sz w:val="17"/>
              </w:rPr>
              <w:t>100.0000%</w:t>
            </w:r>
          </w:p>
        </w:tc>
        <w:tc>
          <w:tcPr>
            <w:tcW w:w="115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2E163A" w14:textId="77777777" w:rsidR="003A79F5" w:rsidRDefault="004D00B6">
            <w:pPr>
              <w:spacing w:after="0"/>
            </w:pPr>
            <w:r>
              <w:rPr>
                <w:b/>
                <w:color w:val="006100"/>
                <w:sz w:val="17"/>
              </w:rPr>
              <w:t>通过</w:t>
            </w:r>
          </w:p>
        </w:tc>
      </w:tr>
    </w:tbl>
    <w:p w14:paraId="76065A2B" w14:textId="77777777" w:rsidR="003A79F5" w:rsidRDefault="003A79F5">
      <w:pPr>
        <w:spacing w:after="20"/>
      </w:pPr>
    </w:p>
    <w:p w14:paraId="6CBE294A" w14:textId="77777777" w:rsidR="003A79F5" w:rsidRDefault="004D00B6">
      <w:r>
        <w:t>40</w:t>
      </w:r>
      <w:r>
        <w:t>组全部完成导入。句级仅有</w:t>
      </w:r>
      <w:r>
        <w:t>5</w:t>
      </w:r>
      <w:r>
        <w:t>个、段级仅有</w:t>
      </w:r>
      <w:r>
        <w:t>1</w:t>
      </w:r>
      <w:r>
        <w:t>个可配对容量单元因编号不可核验而未生成对齐，系统未采用位置猜测强制拼接。</w:t>
      </w:r>
    </w:p>
    <w:p w14:paraId="5642FDE2" w14:textId="77777777" w:rsidR="003A79F5" w:rsidRDefault="004D00B6">
      <w:pPr>
        <w:pStyle w:val="1"/>
        <w:pageBreakBefore/>
      </w:pPr>
      <w:bookmarkStart w:id="21" w:name="_Toc239770270"/>
      <w:r>
        <w:t xml:space="preserve">6.2 </w:t>
      </w:r>
      <w:r>
        <w:t>源文件结构与编号一致性</w:t>
      </w:r>
      <w:bookmarkEnd w:id="21"/>
    </w:p>
    <w:tbl>
      <w:tblPr>
        <w:tblW w:w="0" w:type="auto"/>
        <w:jc w:val="center"/>
        <w:tblLayout w:type="fixed"/>
        <w:tblLook w:val="04A0" w:firstRow="1" w:lastRow="0" w:firstColumn="1" w:lastColumn="0" w:noHBand="0" w:noVBand="1"/>
      </w:tblPr>
      <w:tblGrid>
        <w:gridCol w:w="3240"/>
        <w:gridCol w:w="2520"/>
        <w:gridCol w:w="4104"/>
      </w:tblGrid>
      <w:tr w:rsidR="003A79F5" w14:paraId="409177B8"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312A6A2" w14:textId="77777777" w:rsidR="003A79F5" w:rsidRDefault="004D00B6">
            <w:pPr>
              <w:jc w:val="center"/>
            </w:pPr>
            <w:r>
              <w:rPr>
                <w:b/>
                <w:color w:val="FFFFFF"/>
                <w:sz w:val="18"/>
              </w:rPr>
              <w:t>结构指标</w:t>
            </w:r>
          </w:p>
        </w:tc>
        <w:tc>
          <w:tcPr>
            <w:tcW w:w="252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D8F8564" w14:textId="77777777" w:rsidR="003A79F5" w:rsidRDefault="004D00B6">
            <w:pPr>
              <w:jc w:val="center"/>
            </w:pPr>
            <w:r>
              <w:rPr>
                <w:b/>
                <w:color w:val="FFFFFF"/>
                <w:sz w:val="18"/>
              </w:rPr>
              <w:t>实测值</w:t>
            </w:r>
          </w:p>
        </w:tc>
        <w:tc>
          <w:tcPr>
            <w:tcW w:w="410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5FD46C9" w14:textId="77777777" w:rsidR="003A79F5" w:rsidRDefault="004D00B6">
            <w:pPr>
              <w:jc w:val="center"/>
            </w:pPr>
            <w:r>
              <w:rPr>
                <w:b/>
                <w:color w:val="FFFFFF"/>
                <w:sz w:val="18"/>
              </w:rPr>
              <w:t>解释</w:t>
            </w:r>
          </w:p>
        </w:tc>
      </w:tr>
      <w:tr w:rsidR="003A79F5" w14:paraId="1449165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7AA9A7F" w14:textId="77777777" w:rsidR="003A79F5" w:rsidRDefault="004D00B6">
            <w:pPr>
              <w:spacing w:after="0"/>
            </w:pPr>
            <w:r>
              <w:rPr>
                <w:sz w:val="17"/>
              </w:rPr>
              <w:t>显式标签成对闭合</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F5CD02" w14:textId="77777777" w:rsidR="003A79F5" w:rsidRDefault="004D00B6">
            <w:pPr>
              <w:spacing w:after="0"/>
            </w:pPr>
            <w:r>
              <w:rPr>
                <w:sz w:val="17"/>
              </w:rPr>
              <w:t>66/80</w:t>
            </w:r>
            <w:r>
              <w:rPr>
                <w:sz w:val="17"/>
              </w:rPr>
              <w:t>（</w:t>
            </w:r>
            <w:r>
              <w:rPr>
                <w:sz w:val="17"/>
              </w:rPr>
              <w:t>82.50%</w:t>
            </w:r>
            <w:r>
              <w:rPr>
                <w:sz w:val="17"/>
              </w:rPr>
              <w:t>）</w:t>
            </w:r>
          </w:p>
        </w:tc>
        <w:tc>
          <w:tcPr>
            <w:tcW w:w="41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C69B85" w14:textId="77777777" w:rsidR="003A79F5" w:rsidRDefault="004D00B6">
            <w:pPr>
              <w:spacing w:after="0"/>
            </w:pPr>
            <w:r>
              <w:rPr>
                <w:sz w:val="17"/>
              </w:rPr>
              <w:t>部分源文件采用省略闭合标签的</w:t>
            </w:r>
            <w:r>
              <w:rPr>
                <w:sz w:val="17"/>
              </w:rPr>
              <w:t>XML-like</w:t>
            </w:r>
            <w:r>
              <w:rPr>
                <w:sz w:val="17"/>
              </w:rPr>
              <w:t>写法</w:t>
            </w:r>
          </w:p>
        </w:tc>
      </w:tr>
      <w:tr w:rsidR="003A79F5" w14:paraId="08680D4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2EA8CA0" w14:textId="77777777" w:rsidR="003A79F5" w:rsidRDefault="004D00B6">
            <w:pPr>
              <w:spacing w:after="0"/>
            </w:pPr>
            <w:r>
              <w:rPr>
                <w:sz w:val="17"/>
              </w:rPr>
              <w:t>句编号唯一且递增</w:t>
            </w:r>
          </w:p>
        </w:tc>
        <w:tc>
          <w:tcPr>
            <w:tcW w:w="252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B21B67D" w14:textId="77777777" w:rsidR="003A79F5" w:rsidRDefault="004D00B6">
            <w:pPr>
              <w:spacing w:after="0"/>
            </w:pPr>
            <w:r>
              <w:rPr>
                <w:sz w:val="17"/>
              </w:rPr>
              <w:t>75/80</w:t>
            </w:r>
          </w:p>
        </w:tc>
        <w:tc>
          <w:tcPr>
            <w:tcW w:w="41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7627D27" w14:textId="77777777" w:rsidR="003A79F5" w:rsidRDefault="004D00B6">
            <w:pPr>
              <w:spacing w:after="0"/>
            </w:pPr>
            <w:r>
              <w:rPr>
                <w:sz w:val="17"/>
              </w:rPr>
              <w:t>5</w:t>
            </w:r>
            <w:r>
              <w:rPr>
                <w:sz w:val="17"/>
              </w:rPr>
              <w:t>个文件存在重复或非递增编号</w:t>
            </w:r>
          </w:p>
        </w:tc>
      </w:tr>
      <w:tr w:rsidR="003A79F5" w14:paraId="347634C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D2E511" w14:textId="77777777" w:rsidR="003A79F5" w:rsidRDefault="004D00B6">
            <w:pPr>
              <w:spacing w:after="0"/>
            </w:pPr>
            <w:r>
              <w:rPr>
                <w:sz w:val="17"/>
              </w:rPr>
              <w:t>段编号唯一且递增</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7AA8974" w14:textId="77777777" w:rsidR="003A79F5" w:rsidRDefault="004D00B6">
            <w:pPr>
              <w:spacing w:after="0"/>
            </w:pPr>
            <w:r>
              <w:rPr>
                <w:sz w:val="17"/>
              </w:rPr>
              <w:t>80/80</w:t>
            </w:r>
          </w:p>
        </w:tc>
        <w:tc>
          <w:tcPr>
            <w:tcW w:w="41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67FD88" w14:textId="77777777" w:rsidR="003A79F5" w:rsidRDefault="004D00B6">
            <w:pPr>
              <w:spacing w:after="0"/>
            </w:pPr>
            <w:r>
              <w:rPr>
                <w:sz w:val="17"/>
              </w:rPr>
              <w:t>全部符合</w:t>
            </w:r>
          </w:p>
        </w:tc>
      </w:tr>
      <w:tr w:rsidR="003A79F5" w14:paraId="45972BA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5D499FA" w14:textId="77777777" w:rsidR="003A79F5" w:rsidRDefault="004D00B6">
            <w:pPr>
              <w:spacing w:after="0"/>
            </w:pPr>
            <w:r>
              <w:rPr>
                <w:sz w:val="17"/>
              </w:rPr>
              <w:t>中英句编号集合完全一致</w:t>
            </w:r>
          </w:p>
        </w:tc>
        <w:tc>
          <w:tcPr>
            <w:tcW w:w="252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823EF2D" w14:textId="77777777" w:rsidR="003A79F5" w:rsidRDefault="004D00B6">
            <w:pPr>
              <w:spacing w:after="0"/>
            </w:pPr>
            <w:r>
              <w:rPr>
                <w:sz w:val="17"/>
              </w:rPr>
              <w:t>37/40</w:t>
            </w:r>
            <w:r>
              <w:rPr>
                <w:sz w:val="17"/>
              </w:rPr>
              <w:t>组</w:t>
            </w:r>
          </w:p>
        </w:tc>
        <w:tc>
          <w:tcPr>
            <w:tcW w:w="41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59B65A4" w14:textId="77777777" w:rsidR="003A79F5" w:rsidRDefault="004D00B6">
            <w:pPr>
              <w:spacing w:after="0"/>
            </w:pPr>
            <w:r>
              <w:rPr>
                <w:sz w:val="17"/>
              </w:rPr>
              <w:t>3</w:t>
            </w:r>
            <w:r>
              <w:rPr>
                <w:sz w:val="17"/>
              </w:rPr>
              <w:t>组存在集合差异</w:t>
            </w:r>
          </w:p>
        </w:tc>
      </w:tr>
      <w:tr w:rsidR="003A79F5" w14:paraId="5E06195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7389A7" w14:textId="77777777" w:rsidR="003A79F5" w:rsidRDefault="004D00B6">
            <w:pPr>
              <w:spacing w:after="0"/>
            </w:pPr>
            <w:r>
              <w:rPr>
                <w:sz w:val="17"/>
              </w:rPr>
              <w:t>中英段编号集合完全一致</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74A489" w14:textId="77777777" w:rsidR="003A79F5" w:rsidRDefault="004D00B6">
            <w:pPr>
              <w:spacing w:after="0"/>
            </w:pPr>
            <w:r>
              <w:rPr>
                <w:sz w:val="17"/>
              </w:rPr>
              <w:t>37/40</w:t>
            </w:r>
            <w:r>
              <w:rPr>
                <w:sz w:val="17"/>
              </w:rPr>
              <w:t>组</w:t>
            </w:r>
          </w:p>
        </w:tc>
        <w:tc>
          <w:tcPr>
            <w:tcW w:w="41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D8DF95" w14:textId="77777777" w:rsidR="003A79F5" w:rsidRDefault="004D00B6">
            <w:pPr>
              <w:spacing w:after="0"/>
            </w:pPr>
            <w:r>
              <w:rPr>
                <w:sz w:val="17"/>
              </w:rPr>
              <w:t>3</w:t>
            </w:r>
            <w:r>
              <w:rPr>
                <w:sz w:val="17"/>
              </w:rPr>
              <w:t>组存在集合差异</w:t>
            </w:r>
          </w:p>
        </w:tc>
      </w:tr>
      <w:tr w:rsidR="003A79F5" w14:paraId="142D100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B07F481" w14:textId="77777777" w:rsidR="003A79F5" w:rsidRDefault="004D00B6">
            <w:pPr>
              <w:spacing w:after="0"/>
            </w:pPr>
            <w:r>
              <w:rPr>
                <w:sz w:val="17"/>
              </w:rPr>
              <w:t>按结构编号对齐</w:t>
            </w:r>
          </w:p>
        </w:tc>
        <w:tc>
          <w:tcPr>
            <w:tcW w:w="252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B3BCC08" w14:textId="77777777" w:rsidR="003A79F5" w:rsidRDefault="004D00B6">
            <w:pPr>
              <w:spacing w:after="0"/>
            </w:pPr>
            <w:r>
              <w:rPr>
                <w:sz w:val="17"/>
              </w:rPr>
              <w:t>12,462</w:t>
            </w:r>
            <w:r>
              <w:rPr>
                <w:sz w:val="17"/>
              </w:rPr>
              <w:t>条</w:t>
            </w:r>
          </w:p>
        </w:tc>
        <w:tc>
          <w:tcPr>
            <w:tcW w:w="410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00F4092" w14:textId="77777777" w:rsidR="003A79F5" w:rsidRDefault="004D00B6">
            <w:pPr>
              <w:spacing w:after="0"/>
            </w:pPr>
            <w:r>
              <w:rPr>
                <w:sz w:val="17"/>
              </w:rPr>
              <w:t>编号可核验时优先使用</w:t>
            </w:r>
          </w:p>
        </w:tc>
      </w:tr>
      <w:tr w:rsidR="003A79F5" w14:paraId="671735B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CBF704" w14:textId="77777777" w:rsidR="003A79F5" w:rsidRDefault="004D00B6">
            <w:pPr>
              <w:spacing w:after="0"/>
            </w:pPr>
            <w:r>
              <w:rPr>
                <w:sz w:val="17"/>
              </w:rPr>
              <w:t>按同序结构对齐</w:t>
            </w:r>
          </w:p>
        </w:tc>
        <w:tc>
          <w:tcPr>
            <w:tcW w:w="252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D02992" w14:textId="77777777" w:rsidR="003A79F5" w:rsidRDefault="004D00B6">
            <w:pPr>
              <w:spacing w:after="0"/>
            </w:pPr>
            <w:r>
              <w:rPr>
                <w:sz w:val="17"/>
              </w:rPr>
              <w:t>167</w:t>
            </w:r>
            <w:r>
              <w:rPr>
                <w:sz w:val="17"/>
              </w:rPr>
              <w:t>条</w:t>
            </w:r>
          </w:p>
        </w:tc>
        <w:tc>
          <w:tcPr>
            <w:tcW w:w="410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D7AD11" w14:textId="77777777" w:rsidR="003A79F5" w:rsidRDefault="004D00B6">
            <w:pPr>
              <w:spacing w:after="0"/>
            </w:pPr>
            <w:r>
              <w:rPr>
                <w:sz w:val="17"/>
              </w:rPr>
              <w:t>中英结构数量与编号序列完全一致时使用</w:t>
            </w:r>
          </w:p>
        </w:tc>
      </w:tr>
    </w:tbl>
    <w:p w14:paraId="0074DE2A" w14:textId="77777777" w:rsidR="003A79F5" w:rsidRDefault="003A79F5">
      <w:pPr>
        <w:spacing w:after="20"/>
      </w:pPr>
    </w:p>
    <w:p w14:paraId="1E7BB093" w14:textId="77777777" w:rsidR="003A79F5" w:rsidRDefault="004D00B6">
      <w:r>
        <w:t>显式标签闭合率反映源文件书写形式，不等同于导入成功率。实际</w:t>
      </w:r>
      <w:r>
        <w:t>40</w:t>
      </w:r>
      <w:r>
        <w:t>组均由专用导入器成功解析。</w:t>
      </w:r>
    </w:p>
    <w:p w14:paraId="0A31BD8A" w14:textId="77777777" w:rsidR="003A79F5" w:rsidRDefault="004D00B6">
      <w:pPr>
        <w:pStyle w:val="1"/>
        <w:pageBreakBefore/>
      </w:pPr>
      <w:bookmarkStart w:id="22" w:name="_Toc239770271"/>
      <w:r>
        <w:t xml:space="preserve">6.3 </w:t>
      </w:r>
      <w:r>
        <w:t>对齐明细：第</w:t>
      </w:r>
      <w:r>
        <w:t>1—10</w:t>
      </w:r>
      <w:r>
        <w:t>组</w:t>
      </w:r>
      <w:bookmarkEnd w:id="22"/>
    </w:p>
    <w:tbl>
      <w:tblPr>
        <w:tblW w:w="0" w:type="auto"/>
        <w:jc w:val="center"/>
        <w:tblLayout w:type="fixed"/>
        <w:tblLook w:val="04A0" w:firstRow="1" w:lastRow="0" w:firstColumn="1" w:lastColumn="0" w:noHBand="0" w:noVBand="1"/>
      </w:tblPr>
      <w:tblGrid>
        <w:gridCol w:w="648"/>
        <w:gridCol w:w="1655"/>
        <w:gridCol w:w="1296"/>
        <w:gridCol w:w="1800"/>
        <w:gridCol w:w="1655"/>
        <w:gridCol w:w="1800"/>
        <w:gridCol w:w="792"/>
      </w:tblGrid>
      <w:tr w:rsidR="003A79F5" w14:paraId="005C45FF" w14:textId="77777777">
        <w:trPr>
          <w:cantSplit/>
          <w:tblHeader/>
          <w:jc w:val="center"/>
        </w:trPr>
        <w:tc>
          <w:tcPr>
            <w:tcW w:w="64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14116B6" w14:textId="77777777" w:rsidR="003A79F5" w:rsidRDefault="004D00B6">
            <w:pPr>
              <w:jc w:val="center"/>
            </w:pPr>
            <w:r>
              <w:rPr>
                <w:b/>
                <w:color w:val="FFFFFF"/>
                <w:sz w:val="18"/>
              </w:rPr>
              <w:t>组</w:t>
            </w:r>
          </w:p>
        </w:tc>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9110F76" w14:textId="77777777" w:rsidR="003A79F5" w:rsidRDefault="004D00B6">
            <w:pPr>
              <w:jc w:val="center"/>
            </w:pPr>
            <w:r>
              <w:rPr>
                <w:b/>
                <w:color w:val="FFFFFF"/>
                <w:sz w:val="18"/>
              </w:rPr>
              <w:t>中</w:t>
            </w:r>
            <w:r>
              <w:rPr>
                <w:b/>
                <w:color w:val="FFFFFF"/>
                <w:sz w:val="18"/>
              </w:rPr>
              <w:t>/</w:t>
            </w:r>
            <w:r>
              <w:rPr>
                <w:b/>
                <w:color w:val="FFFFFF"/>
                <w:sz w:val="18"/>
              </w:rPr>
              <w:t>英句数</w:t>
            </w:r>
          </w:p>
        </w:tc>
        <w:tc>
          <w:tcPr>
            <w:tcW w:w="12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E8ADAB4" w14:textId="77777777" w:rsidR="003A79F5" w:rsidRDefault="004D00B6">
            <w:pPr>
              <w:jc w:val="center"/>
            </w:pPr>
            <w:r>
              <w:rPr>
                <w:b/>
                <w:color w:val="FFFFFF"/>
                <w:sz w:val="18"/>
              </w:rPr>
              <w:t>共同句号</w:t>
            </w:r>
          </w:p>
        </w:tc>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FF4E964" w14:textId="77777777" w:rsidR="003A79F5" w:rsidRDefault="004D00B6">
            <w:pPr>
              <w:jc w:val="center"/>
            </w:pPr>
            <w:r>
              <w:rPr>
                <w:b/>
                <w:color w:val="FFFFFF"/>
                <w:sz w:val="18"/>
              </w:rPr>
              <w:t>句对齐</w:t>
            </w:r>
            <w:r>
              <w:rPr>
                <w:b/>
                <w:color w:val="FFFFFF"/>
                <w:sz w:val="18"/>
              </w:rPr>
              <w:t>/</w:t>
            </w:r>
            <w:r>
              <w:rPr>
                <w:b/>
                <w:color w:val="FFFFFF"/>
                <w:sz w:val="18"/>
              </w:rPr>
              <w:t>容量</w:t>
            </w:r>
          </w:p>
        </w:tc>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1AA9A26" w14:textId="77777777" w:rsidR="003A79F5" w:rsidRDefault="004D00B6">
            <w:pPr>
              <w:jc w:val="center"/>
            </w:pPr>
            <w:r>
              <w:rPr>
                <w:b/>
                <w:color w:val="FFFFFF"/>
                <w:sz w:val="18"/>
              </w:rPr>
              <w:t>中</w:t>
            </w:r>
            <w:r>
              <w:rPr>
                <w:b/>
                <w:color w:val="FFFFFF"/>
                <w:sz w:val="18"/>
              </w:rPr>
              <w:t>/</w:t>
            </w:r>
            <w:r>
              <w:rPr>
                <w:b/>
                <w:color w:val="FFFFFF"/>
                <w:sz w:val="18"/>
              </w:rPr>
              <w:t>英段数</w:t>
            </w:r>
          </w:p>
        </w:tc>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8E88CEE" w14:textId="77777777" w:rsidR="003A79F5" w:rsidRDefault="004D00B6">
            <w:pPr>
              <w:jc w:val="center"/>
            </w:pPr>
            <w:r>
              <w:rPr>
                <w:b/>
                <w:color w:val="FFFFFF"/>
                <w:sz w:val="18"/>
              </w:rPr>
              <w:t>段对齐</w:t>
            </w:r>
            <w:r>
              <w:rPr>
                <w:b/>
                <w:color w:val="FFFFFF"/>
                <w:sz w:val="18"/>
              </w:rPr>
              <w:t>/</w:t>
            </w:r>
            <w:r>
              <w:rPr>
                <w:b/>
                <w:color w:val="FFFFFF"/>
                <w:sz w:val="18"/>
              </w:rPr>
              <w:t>容量</w:t>
            </w:r>
          </w:p>
        </w:tc>
        <w:tc>
          <w:tcPr>
            <w:tcW w:w="79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C735A4E" w14:textId="77777777" w:rsidR="003A79F5" w:rsidRDefault="004D00B6">
            <w:pPr>
              <w:jc w:val="center"/>
            </w:pPr>
            <w:r>
              <w:rPr>
                <w:b/>
                <w:color w:val="FFFFFF"/>
                <w:sz w:val="18"/>
              </w:rPr>
              <w:t>提示</w:t>
            </w:r>
          </w:p>
        </w:tc>
      </w:tr>
      <w:tr w:rsidR="003A79F5" w14:paraId="245431A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F5EB13" w14:textId="77777777" w:rsidR="003A79F5" w:rsidRDefault="004D00B6">
            <w:pPr>
              <w:spacing w:after="0"/>
            </w:pPr>
            <w:r>
              <w:rPr>
                <w:sz w:val="17"/>
              </w:rPr>
              <w:t>1</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4834E2" w14:textId="77777777" w:rsidR="003A79F5" w:rsidRDefault="004D00B6">
            <w:pPr>
              <w:spacing w:after="0"/>
            </w:pPr>
            <w:r>
              <w:rPr>
                <w:sz w:val="17"/>
              </w:rPr>
              <w:t>120/120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21A96D" w14:textId="77777777" w:rsidR="003A79F5" w:rsidRDefault="004D00B6">
            <w:pPr>
              <w:spacing w:after="0"/>
            </w:pPr>
            <w:r>
              <w:rPr>
                <w:sz w:val="17"/>
              </w:rPr>
              <w:t>120</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6DA705" w14:textId="77777777" w:rsidR="003A79F5" w:rsidRDefault="004D00B6">
            <w:pPr>
              <w:spacing w:after="0"/>
            </w:pPr>
            <w:r>
              <w:rPr>
                <w:sz w:val="17"/>
              </w:rPr>
              <w:t>120/120</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AD3E4A" w14:textId="77777777" w:rsidR="003A79F5" w:rsidRDefault="004D00B6">
            <w:pPr>
              <w:spacing w:after="0"/>
            </w:pPr>
            <w:r>
              <w:rPr>
                <w:sz w:val="17"/>
              </w:rPr>
              <w:t>10/10</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3B5DB3" w14:textId="77777777" w:rsidR="003A79F5" w:rsidRDefault="004D00B6">
            <w:pPr>
              <w:spacing w:after="0"/>
            </w:pPr>
            <w:r>
              <w:rPr>
                <w:sz w:val="17"/>
              </w:rPr>
              <w:t>10/10</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8865414" w14:textId="77777777" w:rsidR="003A79F5" w:rsidRDefault="004D00B6">
            <w:pPr>
              <w:spacing w:after="0"/>
            </w:pPr>
            <w:r>
              <w:rPr>
                <w:sz w:val="17"/>
              </w:rPr>
              <w:t>0</w:t>
            </w:r>
          </w:p>
        </w:tc>
      </w:tr>
      <w:tr w:rsidR="003A79F5" w14:paraId="582531C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D01717D" w14:textId="77777777" w:rsidR="003A79F5" w:rsidRDefault="004D00B6">
            <w:pPr>
              <w:spacing w:after="0"/>
            </w:pPr>
            <w:r>
              <w:rPr>
                <w:sz w:val="17"/>
              </w:rPr>
              <w:t>2</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B6BAD7D" w14:textId="77777777" w:rsidR="003A79F5" w:rsidRDefault="004D00B6">
            <w:pPr>
              <w:spacing w:after="0"/>
            </w:pPr>
            <w:r>
              <w:rPr>
                <w:sz w:val="17"/>
              </w:rPr>
              <w:t>693/693</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CEB6F85" w14:textId="77777777" w:rsidR="003A79F5" w:rsidRDefault="004D00B6">
            <w:pPr>
              <w:spacing w:after="0"/>
            </w:pPr>
            <w:r>
              <w:rPr>
                <w:sz w:val="17"/>
              </w:rPr>
              <w:t>693</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F223CB9" w14:textId="77777777" w:rsidR="003A79F5" w:rsidRDefault="004D00B6">
            <w:pPr>
              <w:spacing w:after="0"/>
            </w:pPr>
            <w:r>
              <w:rPr>
                <w:sz w:val="17"/>
              </w:rPr>
              <w:t>693/693</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F806558" w14:textId="77777777" w:rsidR="003A79F5" w:rsidRDefault="004D00B6">
            <w:pPr>
              <w:spacing w:after="0"/>
            </w:pPr>
            <w:r>
              <w:rPr>
                <w:sz w:val="17"/>
              </w:rPr>
              <w:t>98/98</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BBC963E" w14:textId="77777777" w:rsidR="003A79F5" w:rsidRDefault="004D00B6">
            <w:pPr>
              <w:spacing w:after="0"/>
            </w:pPr>
            <w:r>
              <w:rPr>
                <w:sz w:val="17"/>
              </w:rPr>
              <w:t>98/98</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CDCA7FC" w14:textId="77777777" w:rsidR="003A79F5" w:rsidRDefault="004D00B6">
            <w:pPr>
              <w:spacing w:after="0"/>
            </w:pPr>
            <w:r>
              <w:rPr>
                <w:sz w:val="17"/>
              </w:rPr>
              <w:t>1</w:t>
            </w:r>
          </w:p>
        </w:tc>
      </w:tr>
      <w:tr w:rsidR="003A79F5" w14:paraId="49A66A7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F2B6B2" w14:textId="77777777" w:rsidR="003A79F5" w:rsidRDefault="004D00B6">
            <w:pPr>
              <w:spacing w:after="0"/>
            </w:pPr>
            <w:r>
              <w:rPr>
                <w:sz w:val="17"/>
              </w:rPr>
              <w:t>3</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B578E9F" w14:textId="77777777" w:rsidR="003A79F5" w:rsidRDefault="004D00B6">
            <w:pPr>
              <w:spacing w:after="0"/>
            </w:pPr>
            <w:r>
              <w:rPr>
                <w:sz w:val="17"/>
              </w:rPr>
              <w:t>92/92</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07604D" w14:textId="77777777" w:rsidR="003A79F5" w:rsidRDefault="004D00B6">
            <w:pPr>
              <w:spacing w:after="0"/>
            </w:pPr>
            <w:r>
              <w:rPr>
                <w:sz w:val="17"/>
              </w:rPr>
              <w:t>92</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062B3C" w14:textId="77777777" w:rsidR="003A79F5" w:rsidRDefault="004D00B6">
            <w:pPr>
              <w:spacing w:after="0"/>
            </w:pPr>
            <w:r>
              <w:rPr>
                <w:sz w:val="17"/>
              </w:rPr>
              <w:t>92/92</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B57EA7" w14:textId="77777777" w:rsidR="003A79F5" w:rsidRDefault="004D00B6">
            <w:pPr>
              <w:spacing w:after="0"/>
            </w:pPr>
            <w:r>
              <w:rPr>
                <w:sz w:val="17"/>
              </w:rPr>
              <w:t>28/28</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C8AF0D" w14:textId="77777777" w:rsidR="003A79F5" w:rsidRDefault="004D00B6">
            <w:pPr>
              <w:spacing w:after="0"/>
            </w:pPr>
            <w:r>
              <w:rPr>
                <w:sz w:val="17"/>
              </w:rPr>
              <w:t>28/28</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F04C28" w14:textId="77777777" w:rsidR="003A79F5" w:rsidRDefault="004D00B6">
            <w:pPr>
              <w:spacing w:after="0"/>
            </w:pPr>
            <w:r>
              <w:rPr>
                <w:sz w:val="17"/>
              </w:rPr>
              <w:t>2</w:t>
            </w:r>
          </w:p>
        </w:tc>
      </w:tr>
      <w:tr w:rsidR="003A79F5" w14:paraId="099D58F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04FC342" w14:textId="77777777" w:rsidR="003A79F5" w:rsidRDefault="004D00B6">
            <w:pPr>
              <w:spacing w:after="0"/>
            </w:pPr>
            <w:r>
              <w:rPr>
                <w:sz w:val="17"/>
              </w:rPr>
              <w:t>4</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F0274E5" w14:textId="77777777" w:rsidR="003A79F5" w:rsidRDefault="004D00B6">
            <w:pPr>
              <w:spacing w:after="0"/>
            </w:pPr>
            <w:r>
              <w:rPr>
                <w:sz w:val="17"/>
              </w:rPr>
              <w:t>510/510</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C4B5EB0" w14:textId="77777777" w:rsidR="003A79F5" w:rsidRDefault="004D00B6">
            <w:pPr>
              <w:spacing w:after="0"/>
            </w:pPr>
            <w:r>
              <w:rPr>
                <w:sz w:val="17"/>
              </w:rPr>
              <w:t>510</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27C7C8C" w14:textId="77777777" w:rsidR="003A79F5" w:rsidRDefault="004D00B6">
            <w:pPr>
              <w:spacing w:after="0"/>
            </w:pPr>
            <w:r>
              <w:rPr>
                <w:sz w:val="17"/>
              </w:rPr>
              <w:t>510/510</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CC2F561" w14:textId="77777777" w:rsidR="003A79F5" w:rsidRDefault="004D00B6">
            <w:pPr>
              <w:spacing w:after="0"/>
            </w:pPr>
            <w:r>
              <w:rPr>
                <w:sz w:val="17"/>
              </w:rPr>
              <w:t>69/69</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E4C6114" w14:textId="77777777" w:rsidR="003A79F5" w:rsidRDefault="004D00B6">
            <w:pPr>
              <w:spacing w:after="0"/>
            </w:pPr>
            <w:r>
              <w:rPr>
                <w:sz w:val="17"/>
              </w:rPr>
              <w:t>69/69</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3352A1C" w14:textId="77777777" w:rsidR="003A79F5" w:rsidRDefault="004D00B6">
            <w:pPr>
              <w:spacing w:after="0"/>
            </w:pPr>
            <w:r>
              <w:rPr>
                <w:sz w:val="17"/>
              </w:rPr>
              <w:t>0</w:t>
            </w:r>
          </w:p>
        </w:tc>
      </w:tr>
      <w:tr w:rsidR="003A79F5" w14:paraId="5D37ADB3"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6A47E1" w14:textId="77777777" w:rsidR="003A79F5" w:rsidRDefault="004D00B6">
            <w:pPr>
              <w:spacing w:after="0"/>
            </w:pPr>
            <w:r>
              <w:rPr>
                <w:sz w:val="17"/>
              </w:rPr>
              <w:t>5</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C546845" w14:textId="77777777" w:rsidR="003A79F5" w:rsidRDefault="004D00B6">
            <w:pPr>
              <w:spacing w:after="0"/>
            </w:pPr>
            <w:r>
              <w:rPr>
                <w:sz w:val="17"/>
              </w:rPr>
              <w:t>183/183</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30D757" w14:textId="77777777" w:rsidR="003A79F5" w:rsidRDefault="004D00B6">
            <w:pPr>
              <w:spacing w:after="0"/>
            </w:pPr>
            <w:r>
              <w:rPr>
                <w:sz w:val="17"/>
              </w:rPr>
              <w:t>183</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C1E7E5" w14:textId="77777777" w:rsidR="003A79F5" w:rsidRDefault="004D00B6">
            <w:pPr>
              <w:spacing w:after="0"/>
            </w:pPr>
            <w:r>
              <w:rPr>
                <w:sz w:val="17"/>
              </w:rPr>
              <w:t>183/183</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E9F403" w14:textId="77777777" w:rsidR="003A79F5" w:rsidRDefault="004D00B6">
            <w:pPr>
              <w:spacing w:after="0"/>
            </w:pPr>
            <w:r>
              <w:rPr>
                <w:sz w:val="17"/>
              </w:rPr>
              <w:t>74/74</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42FD4C" w14:textId="77777777" w:rsidR="003A79F5" w:rsidRDefault="004D00B6">
            <w:pPr>
              <w:spacing w:after="0"/>
            </w:pPr>
            <w:r>
              <w:rPr>
                <w:sz w:val="17"/>
              </w:rPr>
              <w:t>74/74</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FBF6CC" w14:textId="77777777" w:rsidR="003A79F5" w:rsidRDefault="004D00B6">
            <w:pPr>
              <w:spacing w:after="0"/>
            </w:pPr>
            <w:r>
              <w:rPr>
                <w:sz w:val="17"/>
              </w:rPr>
              <w:t>0</w:t>
            </w:r>
          </w:p>
        </w:tc>
      </w:tr>
      <w:tr w:rsidR="003A79F5" w14:paraId="719C1BF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C0F91B5" w14:textId="77777777" w:rsidR="003A79F5" w:rsidRDefault="004D00B6">
            <w:pPr>
              <w:spacing w:after="0"/>
            </w:pPr>
            <w:r>
              <w:rPr>
                <w:sz w:val="17"/>
              </w:rPr>
              <w:t>6</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C559E5A" w14:textId="77777777" w:rsidR="003A79F5" w:rsidRDefault="004D00B6">
            <w:pPr>
              <w:spacing w:after="0"/>
            </w:pPr>
            <w:r>
              <w:rPr>
                <w:sz w:val="17"/>
              </w:rPr>
              <w:t>180/180</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BA8B51E" w14:textId="77777777" w:rsidR="003A79F5" w:rsidRDefault="004D00B6">
            <w:pPr>
              <w:spacing w:after="0"/>
            </w:pPr>
            <w:r>
              <w:rPr>
                <w:sz w:val="17"/>
              </w:rPr>
              <w:t>180</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239123E" w14:textId="77777777" w:rsidR="003A79F5" w:rsidRDefault="004D00B6">
            <w:pPr>
              <w:spacing w:after="0"/>
            </w:pPr>
            <w:r>
              <w:rPr>
                <w:sz w:val="17"/>
              </w:rPr>
              <w:t>180/180</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27DC643" w14:textId="77777777" w:rsidR="003A79F5" w:rsidRDefault="004D00B6">
            <w:pPr>
              <w:spacing w:after="0"/>
            </w:pPr>
            <w:r>
              <w:rPr>
                <w:sz w:val="17"/>
              </w:rPr>
              <w:t>24/24</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E2BEE33" w14:textId="77777777" w:rsidR="003A79F5" w:rsidRDefault="004D00B6">
            <w:pPr>
              <w:spacing w:after="0"/>
            </w:pPr>
            <w:r>
              <w:rPr>
                <w:sz w:val="17"/>
              </w:rPr>
              <w:t>24/24</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65E1017" w14:textId="77777777" w:rsidR="003A79F5" w:rsidRDefault="004D00B6">
            <w:pPr>
              <w:spacing w:after="0"/>
            </w:pPr>
            <w:r>
              <w:rPr>
                <w:sz w:val="17"/>
              </w:rPr>
              <w:t>0</w:t>
            </w:r>
          </w:p>
        </w:tc>
      </w:tr>
      <w:tr w:rsidR="003A79F5" w14:paraId="1AE6ECE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E9DC3A" w14:textId="77777777" w:rsidR="003A79F5" w:rsidRDefault="004D00B6">
            <w:pPr>
              <w:spacing w:after="0"/>
            </w:pPr>
            <w:r>
              <w:rPr>
                <w:sz w:val="17"/>
              </w:rPr>
              <w:t>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2B25C8A" w14:textId="77777777" w:rsidR="003A79F5" w:rsidRDefault="004D00B6">
            <w:pPr>
              <w:spacing w:after="0"/>
            </w:pPr>
            <w:r>
              <w:rPr>
                <w:sz w:val="17"/>
              </w:rPr>
              <w:t>156/156</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94C7D8" w14:textId="77777777" w:rsidR="003A79F5" w:rsidRDefault="004D00B6">
            <w:pPr>
              <w:spacing w:after="0"/>
            </w:pPr>
            <w:r>
              <w:rPr>
                <w:sz w:val="17"/>
              </w:rPr>
              <w:t>156</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9C3554E" w14:textId="77777777" w:rsidR="003A79F5" w:rsidRDefault="004D00B6">
            <w:pPr>
              <w:spacing w:after="0"/>
            </w:pPr>
            <w:r>
              <w:rPr>
                <w:sz w:val="17"/>
              </w:rPr>
              <w:t>156/156</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AC65C8" w14:textId="77777777" w:rsidR="003A79F5" w:rsidRDefault="004D00B6">
            <w:pPr>
              <w:spacing w:after="0"/>
            </w:pPr>
            <w:r>
              <w:rPr>
                <w:sz w:val="17"/>
              </w:rPr>
              <w:t>57/57</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C97855" w14:textId="77777777" w:rsidR="003A79F5" w:rsidRDefault="004D00B6">
            <w:pPr>
              <w:spacing w:after="0"/>
            </w:pPr>
            <w:r>
              <w:rPr>
                <w:sz w:val="17"/>
              </w:rPr>
              <w:t>57/57</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1A2415" w14:textId="77777777" w:rsidR="003A79F5" w:rsidRDefault="004D00B6">
            <w:pPr>
              <w:spacing w:after="0"/>
            </w:pPr>
            <w:r>
              <w:rPr>
                <w:sz w:val="17"/>
              </w:rPr>
              <w:t>0</w:t>
            </w:r>
          </w:p>
        </w:tc>
      </w:tr>
      <w:tr w:rsidR="003A79F5" w14:paraId="1BA0F904"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81A56DF" w14:textId="77777777" w:rsidR="003A79F5" w:rsidRDefault="004D00B6">
            <w:pPr>
              <w:spacing w:after="0"/>
            </w:pPr>
            <w:r>
              <w:rPr>
                <w:sz w:val="17"/>
              </w:rPr>
              <w:t>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5836867" w14:textId="77777777" w:rsidR="003A79F5" w:rsidRDefault="004D00B6">
            <w:pPr>
              <w:spacing w:after="0"/>
            </w:pPr>
            <w:r>
              <w:rPr>
                <w:sz w:val="17"/>
              </w:rPr>
              <w:t>128/128</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D490484" w14:textId="77777777" w:rsidR="003A79F5" w:rsidRDefault="004D00B6">
            <w:pPr>
              <w:spacing w:after="0"/>
            </w:pPr>
            <w:r>
              <w:rPr>
                <w:sz w:val="17"/>
              </w:rPr>
              <w:t>128</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53F38A3" w14:textId="77777777" w:rsidR="003A79F5" w:rsidRDefault="004D00B6">
            <w:pPr>
              <w:spacing w:after="0"/>
            </w:pPr>
            <w:r>
              <w:rPr>
                <w:sz w:val="17"/>
              </w:rPr>
              <w:t>128/128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56C8249" w14:textId="77777777" w:rsidR="003A79F5" w:rsidRDefault="004D00B6">
            <w:pPr>
              <w:spacing w:after="0"/>
            </w:pPr>
            <w:r>
              <w:rPr>
                <w:sz w:val="17"/>
              </w:rPr>
              <w:t>10/10</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ECEDF6C" w14:textId="77777777" w:rsidR="003A79F5" w:rsidRDefault="004D00B6">
            <w:pPr>
              <w:spacing w:after="0"/>
            </w:pPr>
            <w:r>
              <w:rPr>
                <w:sz w:val="17"/>
              </w:rPr>
              <w:t>10/10</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15DEEDA" w14:textId="77777777" w:rsidR="003A79F5" w:rsidRDefault="004D00B6">
            <w:pPr>
              <w:spacing w:after="0"/>
            </w:pPr>
            <w:r>
              <w:rPr>
                <w:sz w:val="17"/>
              </w:rPr>
              <w:t>0</w:t>
            </w:r>
          </w:p>
        </w:tc>
      </w:tr>
      <w:tr w:rsidR="003A79F5" w14:paraId="5BB64A4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7DBD70" w14:textId="77777777" w:rsidR="003A79F5" w:rsidRDefault="004D00B6">
            <w:pPr>
              <w:spacing w:after="0"/>
            </w:pPr>
            <w:r>
              <w:rPr>
                <w:sz w:val="17"/>
              </w:rPr>
              <w:t>9</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D920E5" w14:textId="77777777" w:rsidR="003A79F5" w:rsidRDefault="004D00B6">
            <w:pPr>
              <w:spacing w:after="0"/>
            </w:pPr>
            <w:r>
              <w:rPr>
                <w:sz w:val="17"/>
              </w:rPr>
              <w:t>38/38</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CFB54E" w14:textId="77777777" w:rsidR="003A79F5" w:rsidRDefault="004D00B6">
            <w:pPr>
              <w:spacing w:after="0"/>
            </w:pPr>
            <w:r>
              <w:rPr>
                <w:sz w:val="17"/>
              </w:rPr>
              <w:t>38</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6B2914" w14:textId="77777777" w:rsidR="003A79F5" w:rsidRDefault="004D00B6">
            <w:pPr>
              <w:spacing w:after="0"/>
            </w:pPr>
            <w:r>
              <w:rPr>
                <w:sz w:val="17"/>
              </w:rPr>
              <w:t>38/38</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13E9DC" w14:textId="77777777" w:rsidR="003A79F5" w:rsidRDefault="004D00B6">
            <w:pPr>
              <w:spacing w:after="0"/>
            </w:pPr>
            <w:r>
              <w:rPr>
                <w:sz w:val="17"/>
              </w:rPr>
              <w:t>15/15</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FF9807" w14:textId="77777777" w:rsidR="003A79F5" w:rsidRDefault="004D00B6">
            <w:pPr>
              <w:spacing w:after="0"/>
            </w:pPr>
            <w:r>
              <w:rPr>
                <w:sz w:val="17"/>
              </w:rPr>
              <w:t>15/15</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782F2A" w14:textId="77777777" w:rsidR="003A79F5" w:rsidRDefault="004D00B6">
            <w:pPr>
              <w:spacing w:after="0"/>
            </w:pPr>
            <w:r>
              <w:rPr>
                <w:sz w:val="17"/>
              </w:rPr>
              <w:t>0</w:t>
            </w:r>
          </w:p>
        </w:tc>
      </w:tr>
      <w:tr w:rsidR="003A79F5" w14:paraId="064ABD5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B4D6953" w14:textId="77777777" w:rsidR="003A79F5" w:rsidRDefault="004D00B6">
            <w:pPr>
              <w:spacing w:after="0"/>
            </w:pPr>
            <w:r>
              <w:rPr>
                <w:sz w:val="17"/>
              </w:rPr>
              <w:t>10</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3CE90EF" w14:textId="77777777" w:rsidR="003A79F5" w:rsidRDefault="004D00B6">
            <w:pPr>
              <w:spacing w:after="0"/>
            </w:pPr>
            <w:r>
              <w:rPr>
                <w:sz w:val="17"/>
              </w:rPr>
              <w:t>254/254</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69AFD5D" w14:textId="77777777" w:rsidR="003A79F5" w:rsidRDefault="004D00B6">
            <w:pPr>
              <w:spacing w:after="0"/>
            </w:pPr>
            <w:r>
              <w:rPr>
                <w:sz w:val="17"/>
              </w:rPr>
              <w:t>254</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2F698C7" w14:textId="77777777" w:rsidR="003A79F5" w:rsidRDefault="004D00B6">
            <w:pPr>
              <w:spacing w:after="0"/>
            </w:pPr>
            <w:r>
              <w:rPr>
                <w:sz w:val="17"/>
              </w:rPr>
              <w:t>254/254</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94FC26A" w14:textId="77777777" w:rsidR="003A79F5" w:rsidRDefault="004D00B6">
            <w:pPr>
              <w:spacing w:after="0"/>
            </w:pPr>
            <w:r>
              <w:rPr>
                <w:sz w:val="17"/>
              </w:rPr>
              <w:t>52/52</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3E2383A" w14:textId="77777777" w:rsidR="003A79F5" w:rsidRDefault="004D00B6">
            <w:pPr>
              <w:spacing w:after="0"/>
            </w:pPr>
            <w:r>
              <w:rPr>
                <w:sz w:val="17"/>
              </w:rPr>
              <w:t>52/52</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893B9C6" w14:textId="77777777" w:rsidR="003A79F5" w:rsidRDefault="004D00B6">
            <w:pPr>
              <w:spacing w:after="0"/>
            </w:pPr>
            <w:r>
              <w:rPr>
                <w:sz w:val="17"/>
              </w:rPr>
              <w:t>0</w:t>
            </w:r>
          </w:p>
        </w:tc>
      </w:tr>
    </w:tbl>
    <w:p w14:paraId="7C4DA4D6" w14:textId="77777777" w:rsidR="003A79F5" w:rsidRDefault="003A79F5">
      <w:pPr>
        <w:spacing w:after="20"/>
      </w:pPr>
    </w:p>
    <w:p w14:paraId="49B9B2D5" w14:textId="77777777" w:rsidR="003A79F5" w:rsidRDefault="004D00B6">
      <w:r>
        <w:t>“</w:t>
      </w:r>
      <w:r>
        <w:t>提示</w:t>
      </w:r>
      <w:r>
        <w:t>”</w:t>
      </w:r>
      <w:r>
        <w:t>主要说明源文件中的无词性词元或中英结构数量差异；提示不等同于导入失败。</w:t>
      </w:r>
    </w:p>
    <w:p w14:paraId="740E706A" w14:textId="77777777" w:rsidR="003A79F5" w:rsidRDefault="004D00B6">
      <w:pPr>
        <w:pStyle w:val="1"/>
        <w:pageBreakBefore/>
      </w:pPr>
      <w:bookmarkStart w:id="23" w:name="_Toc239770272"/>
      <w:r>
        <w:t xml:space="preserve">6.4 </w:t>
      </w:r>
      <w:r>
        <w:t>对齐明细：第</w:t>
      </w:r>
      <w:r>
        <w:t>11—20</w:t>
      </w:r>
      <w:r>
        <w:t>组</w:t>
      </w:r>
      <w:bookmarkEnd w:id="23"/>
    </w:p>
    <w:tbl>
      <w:tblPr>
        <w:tblW w:w="0" w:type="auto"/>
        <w:jc w:val="center"/>
        <w:tblLayout w:type="fixed"/>
        <w:tblLook w:val="04A0" w:firstRow="1" w:lastRow="0" w:firstColumn="1" w:lastColumn="0" w:noHBand="0" w:noVBand="1"/>
      </w:tblPr>
      <w:tblGrid>
        <w:gridCol w:w="648"/>
        <w:gridCol w:w="1655"/>
        <w:gridCol w:w="1296"/>
        <w:gridCol w:w="1800"/>
        <w:gridCol w:w="1655"/>
        <w:gridCol w:w="1800"/>
        <w:gridCol w:w="792"/>
      </w:tblGrid>
      <w:tr w:rsidR="003A79F5" w14:paraId="0765D3B9" w14:textId="77777777">
        <w:trPr>
          <w:cantSplit/>
          <w:tblHeader/>
          <w:jc w:val="center"/>
        </w:trPr>
        <w:tc>
          <w:tcPr>
            <w:tcW w:w="64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8FB86F2" w14:textId="77777777" w:rsidR="003A79F5" w:rsidRDefault="004D00B6">
            <w:pPr>
              <w:jc w:val="center"/>
            </w:pPr>
            <w:r>
              <w:rPr>
                <w:b/>
                <w:color w:val="FFFFFF"/>
                <w:sz w:val="18"/>
              </w:rPr>
              <w:t>组</w:t>
            </w:r>
          </w:p>
        </w:tc>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474D63F" w14:textId="77777777" w:rsidR="003A79F5" w:rsidRDefault="004D00B6">
            <w:pPr>
              <w:jc w:val="center"/>
            </w:pPr>
            <w:r>
              <w:rPr>
                <w:b/>
                <w:color w:val="FFFFFF"/>
                <w:sz w:val="18"/>
              </w:rPr>
              <w:t>中</w:t>
            </w:r>
            <w:r>
              <w:rPr>
                <w:b/>
                <w:color w:val="FFFFFF"/>
                <w:sz w:val="18"/>
              </w:rPr>
              <w:t>/</w:t>
            </w:r>
            <w:r>
              <w:rPr>
                <w:b/>
                <w:color w:val="FFFFFF"/>
                <w:sz w:val="18"/>
              </w:rPr>
              <w:t>英句数</w:t>
            </w:r>
          </w:p>
        </w:tc>
        <w:tc>
          <w:tcPr>
            <w:tcW w:w="12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14BEAAE" w14:textId="77777777" w:rsidR="003A79F5" w:rsidRDefault="004D00B6">
            <w:pPr>
              <w:jc w:val="center"/>
            </w:pPr>
            <w:r>
              <w:rPr>
                <w:b/>
                <w:color w:val="FFFFFF"/>
                <w:sz w:val="18"/>
              </w:rPr>
              <w:t>共同句号</w:t>
            </w:r>
          </w:p>
        </w:tc>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876ED1A" w14:textId="77777777" w:rsidR="003A79F5" w:rsidRDefault="004D00B6">
            <w:pPr>
              <w:jc w:val="center"/>
            </w:pPr>
            <w:r>
              <w:rPr>
                <w:b/>
                <w:color w:val="FFFFFF"/>
                <w:sz w:val="18"/>
              </w:rPr>
              <w:t>句对齐</w:t>
            </w:r>
            <w:r>
              <w:rPr>
                <w:b/>
                <w:color w:val="FFFFFF"/>
                <w:sz w:val="18"/>
              </w:rPr>
              <w:t>/</w:t>
            </w:r>
            <w:r>
              <w:rPr>
                <w:b/>
                <w:color w:val="FFFFFF"/>
                <w:sz w:val="18"/>
              </w:rPr>
              <w:t>容量</w:t>
            </w:r>
          </w:p>
        </w:tc>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572DAC2" w14:textId="77777777" w:rsidR="003A79F5" w:rsidRDefault="004D00B6">
            <w:pPr>
              <w:jc w:val="center"/>
            </w:pPr>
            <w:r>
              <w:rPr>
                <w:b/>
                <w:color w:val="FFFFFF"/>
                <w:sz w:val="18"/>
              </w:rPr>
              <w:t>中</w:t>
            </w:r>
            <w:r>
              <w:rPr>
                <w:b/>
                <w:color w:val="FFFFFF"/>
                <w:sz w:val="18"/>
              </w:rPr>
              <w:t>/</w:t>
            </w:r>
            <w:r>
              <w:rPr>
                <w:b/>
                <w:color w:val="FFFFFF"/>
                <w:sz w:val="18"/>
              </w:rPr>
              <w:t>英段数</w:t>
            </w:r>
          </w:p>
        </w:tc>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23F15EC" w14:textId="77777777" w:rsidR="003A79F5" w:rsidRDefault="004D00B6">
            <w:pPr>
              <w:jc w:val="center"/>
            </w:pPr>
            <w:r>
              <w:rPr>
                <w:b/>
                <w:color w:val="FFFFFF"/>
                <w:sz w:val="18"/>
              </w:rPr>
              <w:t>段对齐</w:t>
            </w:r>
            <w:r>
              <w:rPr>
                <w:b/>
                <w:color w:val="FFFFFF"/>
                <w:sz w:val="18"/>
              </w:rPr>
              <w:t>/</w:t>
            </w:r>
            <w:r>
              <w:rPr>
                <w:b/>
                <w:color w:val="FFFFFF"/>
                <w:sz w:val="18"/>
              </w:rPr>
              <w:t>容量</w:t>
            </w:r>
          </w:p>
        </w:tc>
        <w:tc>
          <w:tcPr>
            <w:tcW w:w="79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938E995" w14:textId="77777777" w:rsidR="003A79F5" w:rsidRDefault="004D00B6">
            <w:pPr>
              <w:jc w:val="center"/>
            </w:pPr>
            <w:r>
              <w:rPr>
                <w:b/>
                <w:color w:val="FFFFFF"/>
                <w:sz w:val="18"/>
              </w:rPr>
              <w:t>提示</w:t>
            </w:r>
          </w:p>
        </w:tc>
      </w:tr>
      <w:tr w:rsidR="003A79F5" w14:paraId="52EEAC5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780478" w14:textId="77777777" w:rsidR="003A79F5" w:rsidRDefault="004D00B6">
            <w:pPr>
              <w:spacing w:after="0"/>
            </w:pPr>
            <w:r>
              <w:rPr>
                <w:sz w:val="17"/>
              </w:rPr>
              <w:t>11</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506C7F" w14:textId="77777777" w:rsidR="003A79F5" w:rsidRDefault="004D00B6">
            <w:pPr>
              <w:spacing w:after="0"/>
            </w:pPr>
            <w:r>
              <w:rPr>
                <w:sz w:val="17"/>
              </w:rPr>
              <w:t>296/296</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5F3C79" w14:textId="77777777" w:rsidR="003A79F5" w:rsidRDefault="004D00B6">
            <w:pPr>
              <w:spacing w:after="0"/>
            </w:pPr>
            <w:r>
              <w:rPr>
                <w:sz w:val="17"/>
              </w:rPr>
              <w:t>296</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9FBCDA" w14:textId="77777777" w:rsidR="003A79F5" w:rsidRDefault="004D00B6">
            <w:pPr>
              <w:spacing w:after="0"/>
            </w:pPr>
            <w:r>
              <w:rPr>
                <w:sz w:val="17"/>
              </w:rPr>
              <w:t>296/296</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1D01AA" w14:textId="77777777" w:rsidR="003A79F5" w:rsidRDefault="004D00B6">
            <w:pPr>
              <w:spacing w:after="0"/>
            </w:pPr>
            <w:r>
              <w:rPr>
                <w:sz w:val="17"/>
              </w:rPr>
              <w:t>21/21</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D5A403" w14:textId="77777777" w:rsidR="003A79F5" w:rsidRDefault="004D00B6">
            <w:pPr>
              <w:spacing w:after="0"/>
            </w:pPr>
            <w:r>
              <w:rPr>
                <w:sz w:val="17"/>
              </w:rPr>
              <w:t>21/21</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01C4FC" w14:textId="77777777" w:rsidR="003A79F5" w:rsidRDefault="004D00B6">
            <w:pPr>
              <w:spacing w:after="0"/>
            </w:pPr>
            <w:r>
              <w:rPr>
                <w:sz w:val="17"/>
              </w:rPr>
              <w:t>0</w:t>
            </w:r>
          </w:p>
        </w:tc>
      </w:tr>
      <w:tr w:rsidR="003A79F5" w14:paraId="5C0F8BB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9579486" w14:textId="77777777" w:rsidR="003A79F5" w:rsidRDefault="004D00B6">
            <w:pPr>
              <w:spacing w:after="0"/>
            </w:pPr>
            <w:r>
              <w:rPr>
                <w:sz w:val="17"/>
              </w:rPr>
              <w:t>12</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FE9B49E" w14:textId="77777777" w:rsidR="003A79F5" w:rsidRDefault="004D00B6">
            <w:pPr>
              <w:spacing w:after="0"/>
            </w:pPr>
            <w:r>
              <w:rPr>
                <w:sz w:val="17"/>
              </w:rPr>
              <w:t>43/43</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3C2E65E" w14:textId="77777777" w:rsidR="003A79F5" w:rsidRDefault="004D00B6">
            <w:pPr>
              <w:spacing w:after="0"/>
            </w:pPr>
            <w:r>
              <w:rPr>
                <w:sz w:val="17"/>
              </w:rPr>
              <w:t>43</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70C7D3D" w14:textId="77777777" w:rsidR="003A79F5" w:rsidRDefault="004D00B6">
            <w:pPr>
              <w:spacing w:after="0"/>
            </w:pPr>
            <w:r>
              <w:rPr>
                <w:sz w:val="17"/>
              </w:rPr>
              <w:t>43/43</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52D65E0" w14:textId="77777777" w:rsidR="003A79F5" w:rsidRDefault="004D00B6">
            <w:pPr>
              <w:spacing w:after="0"/>
            </w:pPr>
            <w:r>
              <w:rPr>
                <w:sz w:val="17"/>
              </w:rPr>
              <w:t>8/8</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9AA1E9C" w14:textId="77777777" w:rsidR="003A79F5" w:rsidRDefault="004D00B6">
            <w:pPr>
              <w:spacing w:after="0"/>
            </w:pPr>
            <w:r>
              <w:rPr>
                <w:sz w:val="17"/>
              </w:rPr>
              <w:t>8/8</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E653784" w14:textId="77777777" w:rsidR="003A79F5" w:rsidRDefault="004D00B6">
            <w:pPr>
              <w:spacing w:after="0"/>
            </w:pPr>
            <w:r>
              <w:rPr>
                <w:sz w:val="17"/>
              </w:rPr>
              <w:t>0</w:t>
            </w:r>
          </w:p>
        </w:tc>
      </w:tr>
      <w:tr w:rsidR="003A79F5" w14:paraId="64FDFE2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6F86E7" w14:textId="77777777" w:rsidR="003A79F5" w:rsidRDefault="004D00B6">
            <w:pPr>
              <w:spacing w:after="0"/>
            </w:pPr>
            <w:r>
              <w:rPr>
                <w:sz w:val="17"/>
              </w:rPr>
              <w:t>13</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973830" w14:textId="77777777" w:rsidR="003A79F5" w:rsidRDefault="004D00B6">
            <w:pPr>
              <w:spacing w:after="0"/>
            </w:pPr>
            <w:r>
              <w:rPr>
                <w:sz w:val="17"/>
              </w:rPr>
              <w:t>74/74</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537556" w14:textId="77777777" w:rsidR="003A79F5" w:rsidRDefault="004D00B6">
            <w:pPr>
              <w:spacing w:after="0"/>
            </w:pPr>
            <w:r>
              <w:rPr>
                <w:sz w:val="17"/>
              </w:rPr>
              <w:t>74</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C92D4C" w14:textId="77777777" w:rsidR="003A79F5" w:rsidRDefault="004D00B6">
            <w:pPr>
              <w:spacing w:after="0"/>
            </w:pPr>
            <w:r>
              <w:rPr>
                <w:sz w:val="17"/>
              </w:rPr>
              <w:t>74/74</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DB9A45" w14:textId="77777777" w:rsidR="003A79F5" w:rsidRDefault="004D00B6">
            <w:pPr>
              <w:spacing w:after="0"/>
            </w:pPr>
            <w:r>
              <w:rPr>
                <w:sz w:val="17"/>
              </w:rPr>
              <w:t>14/14</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BA24DA" w14:textId="77777777" w:rsidR="003A79F5" w:rsidRDefault="004D00B6">
            <w:pPr>
              <w:spacing w:after="0"/>
            </w:pPr>
            <w:r>
              <w:rPr>
                <w:sz w:val="17"/>
              </w:rPr>
              <w:t>14/14</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24AC97" w14:textId="77777777" w:rsidR="003A79F5" w:rsidRDefault="004D00B6">
            <w:pPr>
              <w:spacing w:after="0"/>
            </w:pPr>
            <w:r>
              <w:rPr>
                <w:sz w:val="17"/>
              </w:rPr>
              <w:t>0</w:t>
            </w:r>
          </w:p>
        </w:tc>
      </w:tr>
      <w:tr w:rsidR="003A79F5" w14:paraId="5880E0E0"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F0D4F66" w14:textId="77777777" w:rsidR="003A79F5" w:rsidRDefault="004D00B6">
            <w:pPr>
              <w:spacing w:after="0"/>
            </w:pPr>
            <w:r>
              <w:rPr>
                <w:sz w:val="17"/>
              </w:rPr>
              <w:t>14</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CAC05B3" w14:textId="77777777" w:rsidR="003A79F5" w:rsidRDefault="004D00B6">
            <w:pPr>
              <w:spacing w:after="0"/>
            </w:pPr>
            <w:r>
              <w:rPr>
                <w:sz w:val="17"/>
              </w:rPr>
              <w:t>110/110</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E63716E" w14:textId="77777777" w:rsidR="003A79F5" w:rsidRDefault="004D00B6">
            <w:pPr>
              <w:spacing w:after="0"/>
            </w:pPr>
            <w:r>
              <w:rPr>
                <w:sz w:val="17"/>
              </w:rPr>
              <w:t>110</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80354CA" w14:textId="77777777" w:rsidR="003A79F5" w:rsidRDefault="004D00B6">
            <w:pPr>
              <w:spacing w:after="0"/>
            </w:pPr>
            <w:r>
              <w:rPr>
                <w:sz w:val="17"/>
              </w:rPr>
              <w:t>110/110</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2D89C53" w14:textId="77777777" w:rsidR="003A79F5" w:rsidRDefault="004D00B6">
            <w:pPr>
              <w:spacing w:after="0"/>
            </w:pPr>
            <w:r>
              <w:rPr>
                <w:sz w:val="17"/>
              </w:rPr>
              <w:t>12/12</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AF21F46" w14:textId="77777777" w:rsidR="003A79F5" w:rsidRDefault="004D00B6">
            <w:pPr>
              <w:spacing w:after="0"/>
            </w:pPr>
            <w:r>
              <w:rPr>
                <w:sz w:val="17"/>
              </w:rPr>
              <w:t>12/12</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5A6BBD6" w14:textId="77777777" w:rsidR="003A79F5" w:rsidRDefault="004D00B6">
            <w:pPr>
              <w:spacing w:after="0"/>
            </w:pPr>
            <w:r>
              <w:rPr>
                <w:sz w:val="17"/>
              </w:rPr>
              <w:t>0</w:t>
            </w:r>
          </w:p>
        </w:tc>
      </w:tr>
      <w:tr w:rsidR="003A79F5" w14:paraId="485D153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3FCCF0" w14:textId="77777777" w:rsidR="003A79F5" w:rsidRDefault="004D00B6">
            <w:pPr>
              <w:spacing w:after="0"/>
            </w:pPr>
            <w:r>
              <w:rPr>
                <w:sz w:val="17"/>
              </w:rPr>
              <w:t>15</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A5EBAE" w14:textId="77777777" w:rsidR="003A79F5" w:rsidRDefault="004D00B6">
            <w:pPr>
              <w:spacing w:after="0"/>
            </w:pPr>
            <w:r>
              <w:rPr>
                <w:sz w:val="17"/>
              </w:rPr>
              <w:t>25/25</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4F398A" w14:textId="77777777" w:rsidR="003A79F5" w:rsidRDefault="004D00B6">
            <w:pPr>
              <w:spacing w:after="0"/>
            </w:pPr>
            <w:r>
              <w:rPr>
                <w:sz w:val="17"/>
              </w:rPr>
              <w:t>25</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5F6056" w14:textId="77777777" w:rsidR="003A79F5" w:rsidRDefault="004D00B6">
            <w:pPr>
              <w:spacing w:after="0"/>
            </w:pPr>
            <w:r>
              <w:rPr>
                <w:sz w:val="17"/>
              </w:rPr>
              <w:t>25/25</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FFB12A" w14:textId="77777777" w:rsidR="003A79F5" w:rsidRDefault="004D00B6">
            <w:pPr>
              <w:spacing w:after="0"/>
            </w:pPr>
            <w:r>
              <w:rPr>
                <w:sz w:val="17"/>
              </w:rPr>
              <w:t>14/14</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3C5DB8" w14:textId="77777777" w:rsidR="003A79F5" w:rsidRDefault="004D00B6">
            <w:pPr>
              <w:spacing w:after="0"/>
            </w:pPr>
            <w:r>
              <w:rPr>
                <w:sz w:val="17"/>
              </w:rPr>
              <w:t>14/14</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6E41DEF" w14:textId="77777777" w:rsidR="003A79F5" w:rsidRDefault="004D00B6">
            <w:pPr>
              <w:spacing w:after="0"/>
            </w:pPr>
            <w:r>
              <w:rPr>
                <w:sz w:val="17"/>
              </w:rPr>
              <w:t>0</w:t>
            </w:r>
          </w:p>
        </w:tc>
      </w:tr>
      <w:tr w:rsidR="003A79F5" w14:paraId="66D3C316"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604C6F0" w14:textId="77777777" w:rsidR="003A79F5" w:rsidRDefault="004D00B6">
            <w:pPr>
              <w:spacing w:after="0"/>
            </w:pPr>
            <w:r>
              <w:rPr>
                <w:sz w:val="17"/>
              </w:rPr>
              <w:t>16</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050AFBD" w14:textId="77777777" w:rsidR="003A79F5" w:rsidRDefault="004D00B6">
            <w:pPr>
              <w:spacing w:after="0"/>
            </w:pPr>
            <w:r>
              <w:rPr>
                <w:sz w:val="17"/>
              </w:rPr>
              <w:t>349/349</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272DB98" w14:textId="77777777" w:rsidR="003A79F5" w:rsidRDefault="004D00B6">
            <w:pPr>
              <w:spacing w:after="0"/>
            </w:pPr>
            <w:r>
              <w:rPr>
                <w:sz w:val="17"/>
              </w:rPr>
              <w:t>349</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B5F52D2" w14:textId="77777777" w:rsidR="003A79F5" w:rsidRDefault="004D00B6">
            <w:pPr>
              <w:spacing w:after="0"/>
            </w:pPr>
            <w:r>
              <w:rPr>
                <w:sz w:val="17"/>
              </w:rPr>
              <w:t>349/349</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2F9451D" w14:textId="77777777" w:rsidR="003A79F5" w:rsidRDefault="004D00B6">
            <w:pPr>
              <w:spacing w:after="0"/>
            </w:pPr>
            <w:r>
              <w:rPr>
                <w:sz w:val="17"/>
              </w:rPr>
              <w:t>59/59</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FDD4911" w14:textId="77777777" w:rsidR="003A79F5" w:rsidRDefault="004D00B6">
            <w:pPr>
              <w:spacing w:after="0"/>
            </w:pPr>
            <w:r>
              <w:rPr>
                <w:sz w:val="17"/>
              </w:rPr>
              <w:t>59/59</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74901B9" w14:textId="77777777" w:rsidR="003A79F5" w:rsidRDefault="004D00B6">
            <w:pPr>
              <w:spacing w:after="0"/>
            </w:pPr>
            <w:r>
              <w:rPr>
                <w:sz w:val="17"/>
              </w:rPr>
              <w:t>1</w:t>
            </w:r>
          </w:p>
        </w:tc>
      </w:tr>
      <w:tr w:rsidR="003A79F5" w14:paraId="16DD190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4F01BA0" w14:textId="77777777" w:rsidR="003A79F5" w:rsidRDefault="004D00B6">
            <w:pPr>
              <w:spacing w:after="0"/>
            </w:pPr>
            <w:r>
              <w:rPr>
                <w:sz w:val="17"/>
              </w:rPr>
              <w:t>17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60B3E5" w14:textId="77777777" w:rsidR="003A79F5" w:rsidRDefault="004D00B6">
            <w:pPr>
              <w:spacing w:after="0"/>
            </w:pPr>
            <w:r>
              <w:rPr>
                <w:sz w:val="17"/>
              </w:rPr>
              <w:t>1227/1227</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AE2522D" w14:textId="77777777" w:rsidR="003A79F5" w:rsidRDefault="004D00B6">
            <w:pPr>
              <w:spacing w:after="0"/>
            </w:pPr>
            <w:r>
              <w:rPr>
                <w:sz w:val="17"/>
              </w:rPr>
              <w:t>1227</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775718" w14:textId="77777777" w:rsidR="003A79F5" w:rsidRDefault="004D00B6">
            <w:pPr>
              <w:spacing w:after="0"/>
            </w:pPr>
            <w:r>
              <w:rPr>
                <w:sz w:val="17"/>
              </w:rPr>
              <w:t>1227/1227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553040" w14:textId="77777777" w:rsidR="003A79F5" w:rsidRDefault="004D00B6">
            <w:pPr>
              <w:spacing w:after="0"/>
            </w:pPr>
            <w:r>
              <w:rPr>
                <w:sz w:val="17"/>
              </w:rPr>
              <w:t>302/302</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28DCE5" w14:textId="77777777" w:rsidR="003A79F5" w:rsidRDefault="004D00B6">
            <w:pPr>
              <w:spacing w:after="0"/>
            </w:pPr>
            <w:r>
              <w:rPr>
                <w:sz w:val="17"/>
              </w:rPr>
              <w:t>302/302</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AF0845" w14:textId="77777777" w:rsidR="003A79F5" w:rsidRDefault="004D00B6">
            <w:pPr>
              <w:spacing w:after="0"/>
            </w:pPr>
            <w:r>
              <w:rPr>
                <w:sz w:val="17"/>
              </w:rPr>
              <w:t>2</w:t>
            </w:r>
          </w:p>
        </w:tc>
      </w:tr>
      <w:tr w:rsidR="003A79F5" w14:paraId="5E0AF8D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B170DB2" w14:textId="77777777" w:rsidR="003A79F5" w:rsidRDefault="004D00B6">
            <w:pPr>
              <w:spacing w:after="0"/>
            </w:pPr>
            <w:r>
              <w:rPr>
                <w:sz w:val="17"/>
              </w:rPr>
              <w:t>18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E7536CF" w14:textId="77777777" w:rsidR="003A79F5" w:rsidRDefault="004D00B6">
            <w:pPr>
              <w:spacing w:after="0"/>
            </w:pPr>
            <w:r>
              <w:rPr>
                <w:sz w:val="17"/>
              </w:rPr>
              <w:t>49/49</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1C49889" w14:textId="77777777" w:rsidR="003A79F5" w:rsidRDefault="004D00B6">
            <w:pPr>
              <w:spacing w:after="0"/>
            </w:pPr>
            <w:r>
              <w:rPr>
                <w:sz w:val="17"/>
              </w:rPr>
              <w:t>49</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E1CAAFF" w14:textId="77777777" w:rsidR="003A79F5" w:rsidRDefault="004D00B6">
            <w:pPr>
              <w:spacing w:after="0"/>
            </w:pPr>
            <w:r>
              <w:rPr>
                <w:sz w:val="17"/>
              </w:rPr>
              <w:t>49/49</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CD8A96A" w14:textId="77777777" w:rsidR="003A79F5" w:rsidRDefault="004D00B6">
            <w:pPr>
              <w:spacing w:after="0"/>
            </w:pPr>
            <w:r>
              <w:rPr>
                <w:sz w:val="17"/>
              </w:rPr>
              <w:t>21/21</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EE82ADD" w14:textId="77777777" w:rsidR="003A79F5" w:rsidRDefault="004D00B6">
            <w:pPr>
              <w:spacing w:after="0"/>
            </w:pPr>
            <w:r>
              <w:rPr>
                <w:sz w:val="17"/>
              </w:rPr>
              <w:t>21/21</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BC13495" w14:textId="77777777" w:rsidR="003A79F5" w:rsidRDefault="004D00B6">
            <w:pPr>
              <w:spacing w:after="0"/>
            </w:pPr>
            <w:r>
              <w:rPr>
                <w:sz w:val="17"/>
              </w:rPr>
              <w:t>0</w:t>
            </w:r>
          </w:p>
        </w:tc>
      </w:tr>
      <w:tr w:rsidR="003A79F5" w14:paraId="4FD75AD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FA3416" w14:textId="77777777" w:rsidR="003A79F5" w:rsidRDefault="004D00B6">
            <w:pPr>
              <w:spacing w:after="0"/>
            </w:pPr>
            <w:r>
              <w:rPr>
                <w:sz w:val="17"/>
              </w:rPr>
              <w:t>19</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AD2F38" w14:textId="77777777" w:rsidR="003A79F5" w:rsidRDefault="004D00B6">
            <w:pPr>
              <w:spacing w:after="0"/>
            </w:pPr>
            <w:r>
              <w:rPr>
                <w:sz w:val="17"/>
              </w:rPr>
              <w:t>189/189</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F96184" w14:textId="77777777" w:rsidR="003A79F5" w:rsidRDefault="004D00B6">
            <w:pPr>
              <w:spacing w:after="0"/>
            </w:pPr>
            <w:r>
              <w:rPr>
                <w:sz w:val="17"/>
              </w:rPr>
              <w:t>189</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1EED8E" w14:textId="77777777" w:rsidR="003A79F5" w:rsidRDefault="004D00B6">
            <w:pPr>
              <w:spacing w:after="0"/>
            </w:pPr>
            <w:r>
              <w:rPr>
                <w:sz w:val="17"/>
              </w:rPr>
              <w:t>189/189</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F8C29F0" w14:textId="77777777" w:rsidR="003A79F5" w:rsidRDefault="004D00B6">
            <w:pPr>
              <w:spacing w:after="0"/>
            </w:pPr>
            <w:r>
              <w:rPr>
                <w:sz w:val="17"/>
              </w:rPr>
              <w:t>37/37</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31D5B9" w14:textId="77777777" w:rsidR="003A79F5" w:rsidRDefault="004D00B6">
            <w:pPr>
              <w:spacing w:after="0"/>
            </w:pPr>
            <w:r>
              <w:rPr>
                <w:sz w:val="17"/>
              </w:rPr>
              <w:t>37/37</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5E0E5A8" w14:textId="77777777" w:rsidR="003A79F5" w:rsidRDefault="004D00B6">
            <w:pPr>
              <w:spacing w:after="0"/>
            </w:pPr>
            <w:r>
              <w:rPr>
                <w:sz w:val="17"/>
              </w:rPr>
              <w:t>0</w:t>
            </w:r>
          </w:p>
        </w:tc>
      </w:tr>
      <w:tr w:rsidR="003A79F5" w14:paraId="30A69D1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3C59B71" w14:textId="77777777" w:rsidR="003A79F5" w:rsidRDefault="004D00B6">
            <w:pPr>
              <w:spacing w:after="0"/>
            </w:pPr>
            <w:r>
              <w:rPr>
                <w:sz w:val="17"/>
              </w:rPr>
              <w:t>20</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EE8F8A6" w14:textId="77777777" w:rsidR="003A79F5" w:rsidRDefault="004D00B6">
            <w:pPr>
              <w:spacing w:after="0"/>
            </w:pPr>
            <w:r>
              <w:rPr>
                <w:sz w:val="17"/>
              </w:rPr>
              <w:t>143/143</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A97AD6D" w14:textId="77777777" w:rsidR="003A79F5" w:rsidRDefault="004D00B6">
            <w:pPr>
              <w:spacing w:after="0"/>
            </w:pPr>
            <w:r>
              <w:rPr>
                <w:sz w:val="17"/>
              </w:rPr>
              <w:t>143</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7E5267B" w14:textId="77777777" w:rsidR="003A79F5" w:rsidRDefault="004D00B6">
            <w:pPr>
              <w:spacing w:after="0"/>
            </w:pPr>
            <w:r>
              <w:rPr>
                <w:sz w:val="17"/>
              </w:rPr>
              <w:t>143/143</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D022E81" w14:textId="77777777" w:rsidR="003A79F5" w:rsidRDefault="004D00B6">
            <w:pPr>
              <w:spacing w:after="0"/>
            </w:pPr>
            <w:r>
              <w:rPr>
                <w:sz w:val="17"/>
              </w:rPr>
              <w:t>33/33</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7BEBAF8" w14:textId="77777777" w:rsidR="003A79F5" w:rsidRDefault="004D00B6">
            <w:pPr>
              <w:spacing w:after="0"/>
            </w:pPr>
            <w:r>
              <w:rPr>
                <w:sz w:val="17"/>
              </w:rPr>
              <w:t>33/33</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B178718" w14:textId="77777777" w:rsidR="003A79F5" w:rsidRDefault="004D00B6">
            <w:pPr>
              <w:spacing w:after="0"/>
            </w:pPr>
            <w:r>
              <w:rPr>
                <w:sz w:val="17"/>
              </w:rPr>
              <w:t>0</w:t>
            </w:r>
          </w:p>
        </w:tc>
      </w:tr>
    </w:tbl>
    <w:p w14:paraId="02E5D22E" w14:textId="77777777" w:rsidR="003A79F5" w:rsidRDefault="003A79F5">
      <w:pPr>
        <w:spacing w:after="20"/>
      </w:pPr>
    </w:p>
    <w:p w14:paraId="45BCD91F" w14:textId="77777777" w:rsidR="003A79F5" w:rsidRDefault="004D00B6">
      <w:r>
        <w:t>“</w:t>
      </w:r>
      <w:r>
        <w:t>提示</w:t>
      </w:r>
      <w:r>
        <w:t>”</w:t>
      </w:r>
      <w:r>
        <w:t>主要说明源文件中的无词性词元或中英结构数量差异；提示不等同于导入失败。</w:t>
      </w:r>
    </w:p>
    <w:p w14:paraId="78E24CC2" w14:textId="77777777" w:rsidR="003A79F5" w:rsidRDefault="004D00B6">
      <w:pPr>
        <w:pStyle w:val="1"/>
        <w:pageBreakBefore/>
      </w:pPr>
      <w:bookmarkStart w:id="24" w:name="_Toc239770273"/>
      <w:r>
        <w:t xml:space="preserve">6.5 </w:t>
      </w:r>
      <w:r>
        <w:t>对齐明细：第</w:t>
      </w:r>
      <w:r>
        <w:t>21—30</w:t>
      </w:r>
      <w:r>
        <w:t>组</w:t>
      </w:r>
      <w:bookmarkEnd w:id="24"/>
    </w:p>
    <w:tbl>
      <w:tblPr>
        <w:tblW w:w="0" w:type="auto"/>
        <w:jc w:val="center"/>
        <w:tblLayout w:type="fixed"/>
        <w:tblLook w:val="04A0" w:firstRow="1" w:lastRow="0" w:firstColumn="1" w:lastColumn="0" w:noHBand="0" w:noVBand="1"/>
      </w:tblPr>
      <w:tblGrid>
        <w:gridCol w:w="648"/>
        <w:gridCol w:w="1655"/>
        <w:gridCol w:w="1296"/>
        <w:gridCol w:w="1800"/>
        <w:gridCol w:w="1655"/>
        <w:gridCol w:w="1800"/>
        <w:gridCol w:w="792"/>
      </w:tblGrid>
      <w:tr w:rsidR="003A79F5" w14:paraId="79B5A001" w14:textId="77777777">
        <w:trPr>
          <w:cantSplit/>
          <w:tblHeader/>
          <w:jc w:val="center"/>
        </w:trPr>
        <w:tc>
          <w:tcPr>
            <w:tcW w:w="64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CA79ECC" w14:textId="77777777" w:rsidR="003A79F5" w:rsidRDefault="004D00B6">
            <w:pPr>
              <w:jc w:val="center"/>
            </w:pPr>
            <w:r>
              <w:rPr>
                <w:b/>
                <w:color w:val="FFFFFF"/>
                <w:sz w:val="18"/>
              </w:rPr>
              <w:t>组</w:t>
            </w:r>
          </w:p>
        </w:tc>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583B65F" w14:textId="77777777" w:rsidR="003A79F5" w:rsidRDefault="004D00B6">
            <w:pPr>
              <w:jc w:val="center"/>
            </w:pPr>
            <w:r>
              <w:rPr>
                <w:b/>
                <w:color w:val="FFFFFF"/>
                <w:sz w:val="18"/>
              </w:rPr>
              <w:t>中</w:t>
            </w:r>
            <w:r>
              <w:rPr>
                <w:b/>
                <w:color w:val="FFFFFF"/>
                <w:sz w:val="18"/>
              </w:rPr>
              <w:t>/</w:t>
            </w:r>
            <w:r>
              <w:rPr>
                <w:b/>
                <w:color w:val="FFFFFF"/>
                <w:sz w:val="18"/>
              </w:rPr>
              <w:t>英句数</w:t>
            </w:r>
          </w:p>
        </w:tc>
        <w:tc>
          <w:tcPr>
            <w:tcW w:w="12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8F8588B" w14:textId="77777777" w:rsidR="003A79F5" w:rsidRDefault="004D00B6">
            <w:pPr>
              <w:jc w:val="center"/>
            </w:pPr>
            <w:r>
              <w:rPr>
                <w:b/>
                <w:color w:val="FFFFFF"/>
                <w:sz w:val="18"/>
              </w:rPr>
              <w:t>共同句号</w:t>
            </w:r>
          </w:p>
        </w:tc>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A6993E7" w14:textId="77777777" w:rsidR="003A79F5" w:rsidRDefault="004D00B6">
            <w:pPr>
              <w:jc w:val="center"/>
            </w:pPr>
            <w:r>
              <w:rPr>
                <w:b/>
                <w:color w:val="FFFFFF"/>
                <w:sz w:val="18"/>
              </w:rPr>
              <w:t>句对齐</w:t>
            </w:r>
            <w:r>
              <w:rPr>
                <w:b/>
                <w:color w:val="FFFFFF"/>
                <w:sz w:val="18"/>
              </w:rPr>
              <w:t>/</w:t>
            </w:r>
            <w:r>
              <w:rPr>
                <w:b/>
                <w:color w:val="FFFFFF"/>
                <w:sz w:val="18"/>
              </w:rPr>
              <w:t>容量</w:t>
            </w:r>
          </w:p>
        </w:tc>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F5BE2BA" w14:textId="77777777" w:rsidR="003A79F5" w:rsidRDefault="004D00B6">
            <w:pPr>
              <w:jc w:val="center"/>
            </w:pPr>
            <w:r>
              <w:rPr>
                <w:b/>
                <w:color w:val="FFFFFF"/>
                <w:sz w:val="18"/>
              </w:rPr>
              <w:t>中</w:t>
            </w:r>
            <w:r>
              <w:rPr>
                <w:b/>
                <w:color w:val="FFFFFF"/>
                <w:sz w:val="18"/>
              </w:rPr>
              <w:t>/</w:t>
            </w:r>
            <w:r>
              <w:rPr>
                <w:b/>
                <w:color w:val="FFFFFF"/>
                <w:sz w:val="18"/>
              </w:rPr>
              <w:t>英段数</w:t>
            </w:r>
          </w:p>
        </w:tc>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315E34C" w14:textId="77777777" w:rsidR="003A79F5" w:rsidRDefault="004D00B6">
            <w:pPr>
              <w:jc w:val="center"/>
            </w:pPr>
            <w:r>
              <w:rPr>
                <w:b/>
                <w:color w:val="FFFFFF"/>
                <w:sz w:val="18"/>
              </w:rPr>
              <w:t>段对齐</w:t>
            </w:r>
            <w:r>
              <w:rPr>
                <w:b/>
                <w:color w:val="FFFFFF"/>
                <w:sz w:val="18"/>
              </w:rPr>
              <w:t>/</w:t>
            </w:r>
            <w:r>
              <w:rPr>
                <w:b/>
                <w:color w:val="FFFFFF"/>
                <w:sz w:val="18"/>
              </w:rPr>
              <w:t>容量</w:t>
            </w:r>
          </w:p>
        </w:tc>
        <w:tc>
          <w:tcPr>
            <w:tcW w:w="79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9BD9979" w14:textId="77777777" w:rsidR="003A79F5" w:rsidRDefault="004D00B6">
            <w:pPr>
              <w:jc w:val="center"/>
            </w:pPr>
            <w:r>
              <w:rPr>
                <w:b/>
                <w:color w:val="FFFFFF"/>
                <w:sz w:val="18"/>
              </w:rPr>
              <w:t>提示</w:t>
            </w:r>
          </w:p>
        </w:tc>
      </w:tr>
      <w:tr w:rsidR="003A79F5" w14:paraId="51F0DA05"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C8509B" w14:textId="77777777" w:rsidR="003A79F5" w:rsidRDefault="004D00B6">
            <w:pPr>
              <w:spacing w:after="0"/>
            </w:pPr>
            <w:r>
              <w:rPr>
                <w:sz w:val="17"/>
              </w:rPr>
              <w:t>21</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C92917" w14:textId="77777777" w:rsidR="003A79F5" w:rsidRDefault="004D00B6">
            <w:pPr>
              <w:spacing w:after="0"/>
            </w:pPr>
            <w:r>
              <w:rPr>
                <w:sz w:val="17"/>
              </w:rPr>
              <w:t>228/228</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3A4EF1" w14:textId="77777777" w:rsidR="003A79F5" w:rsidRDefault="004D00B6">
            <w:pPr>
              <w:spacing w:after="0"/>
            </w:pPr>
            <w:r>
              <w:rPr>
                <w:sz w:val="17"/>
              </w:rPr>
              <w:t>228</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F3497E" w14:textId="77777777" w:rsidR="003A79F5" w:rsidRDefault="004D00B6">
            <w:pPr>
              <w:spacing w:after="0"/>
            </w:pPr>
            <w:r>
              <w:rPr>
                <w:sz w:val="17"/>
              </w:rPr>
              <w:t>228/228</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574DB9" w14:textId="77777777" w:rsidR="003A79F5" w:rsidRDefault="004D00B6">
            <w:pPr>
              <w:spacing w:after="0"/>
            </w:pPr>
            <w:r>
              <w:rPr>
                <w:sz w:val="17"/>
              </w:rPr>
              <w:t>25/26</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4DA214" w14:textId="77777777" w:rsidR="003A79F5" w:rsidRDefault="004D00B6">
            <w:pPr>
              <w:spacing w:after="0"/>
            </w:pPr>
            <w:r>
              <w:rPr>
                <w:sz w:val="17"/>
              </w:rPr>
              <w:t>26/26</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24F9415" w14:textId="77777777" w:rsidR="003A79F5" w:rsidRDefault="004D00B6">
            <w:pPr>
              <w:spacing w:after="0"/>
            </w:pPr>
            <w:r>
              <w:rPr>
                <w:sz w:val="17"/>
              </w:rPr>
              <w:t>0</w:t>
            </w:r>
          </w:p>
        </w:tc>
      </w:tr>
      <w:tr w:rsidR="003A79F5" w14:paraId="3D5AE3C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FE8DD57" w14:textId="77777777" w:rsidR="003A79F5" w:rsidRDefault="004D00B6">
            <w:pPr>
              <w:spacing w:after="0"/>
            </w:pPr>
            <w:r>
              <w:rPr>
                <w:sz w:val="17"/>
              </w:rPr>
              <w:t>22</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3801F2F" w14:textId="77777777" w:rsidR="003A79F5" w:rsidRDefault="004D00B6">
            <w:pPr>
              <w:spacing w:after="0"/>
            </w:pPr>
            <w:r>
              <w:rPr>
                <w:sz w:val="17"/>
              </w:rPr>
              <w:t>620/622</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53919FB" w14:textId="77777777" w:rsidR="003A79F5" w:rsidRDefault="004D00B6">
            <w:pPr>
              <w:spacing w:after="0"/>
            </w:pPr>
            <w:r>
              <w:rPr>
                <w:sz w:val="17"/>
              </w:rPr>
              <w:t>620</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AA665BD" w14:textId="77777777" w:rsidR="003A79F5" w:rsidRDefault="004D00B6">
            <w:pPr>
              <w:spacing w:after="0"/>
            </w:pPr>
            <w:r>
              <w:rPr>
                <w:sz w:val="17"/>
              </w:rPr>
              <w:t>622/622</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C99B5EF" w14:textId="77777777" w:rsidR="003A79F5" w:rsidRDefault="004D00B6">
            <w:pPr>
              <w:spacing w:after="0"/>
            </w:pPr>
            <w:r>
              <w:rPr>
                <w:sz w:val="17"/>
              </w:rPr>
              <w:t>123/122</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FE58D75" w14:textId="77777777" w:rsidR="003A79F5" w:rsidRDefault="004D00B6">
            <w:pPr>
              <w:spacing w:after="0"/>
            </w:pPr>
            <w:r>
              <w:rPr>
                <w:sz w:val="17"/>
              </w:rPr>
              <w:t>122/123</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4709042" w14:textId="77777777" w:rsidR="003A79F5" w:rsidRDefault="004D00B6">
            <w:pPr>
              <w:spacing w:after="0"/>
            </w:pPr>
            <w:r>
              <w:rPr>
                <w:sz w:val="17"/>
              </w:rPr>
              <w:t>1</w:t>
            </w:r>
          </w:p>
        </w:tc>
      </w:tr>
      <w:tr w:rsidR="003A79F5" w14:paraId="17AD0FA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E14526" w14:textId="77777777" w:rsidR="003A79F5" w:rsidRDefault="004D00B6">
            <w:pPr>
              <w:spacing w:after="0"/>
            </w:pPr>
            <w:r>
              <w:rPr>
                <w:sz w:val="17"/>
              </w:rPr>
              <w:t>23</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726A64E" w14:textId="77777777" w:rsidR="003A79F5" w:rsidRDefault="004D00B6">
            <w:pPr>
              <w:spacing w:after="0"/>
            </w:pPr>
            <w:r>
              <w:rPr>
                <w:sz w:val="17"/>
              </w:rPr>
              <w:t>161/161</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C706EF" w14:textId="77777777" w:rsidR="003A79F5" w:rsidRDefault="004D00B6">
            <w:pPr>
              <w:spacing w:after="0"/>
            </w:pPr>
            <w:r>
              <w:rPr>
                <w:sz w:val="17"/>
              </w:rPr>
              <w:t>160</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E61B766" w14:textId="77777777" w:rsidR="003A79F5" w:rsidRDefault="004D00B6">
            <w:pPr>
              <w:spacing w:after="0"/>
            </w:pPr>
            <w:r>
              <w:rPr>
                <w:sz w:val="17"/>
              </w:rPr>
              <w:t>161/161</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5C57CD9" w14:textId="77777777" w:rsidR="003A79F5" w:rsidRDefault="004D00B6">
            <w:pPr>
              <w:spacing w:after="0"/>
            </w:pPr>
            <w:r>
              <w:rPr>
                <w:sz w:val="17"/>
              </w:rPr>
              <w:t>57/57</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5384E6" w14:textId="77777777" w:rsidR="003A79F5" w:rsidRDefault="004D00B6">
            <w:pPr>
              <w:spacing w:after="0"/>
            </w:pPr>
            <w:r>
              <w:rPr>
                <w:sz w:val="17"/>
              </w:rPr>
              <w:t>57/57</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1E2CE4" w14:textId="77777777" w:rsidR="003A79F5" w:rsidRDefault="004D00B6">
            <w:pPr>
              <w:spacing w:after="0"/>
            </w:pPr>
            <w:r>
              <w:rPr>
                <w:sz w:val="17"/>
              </w:rPr>
              <w:t>0</w:t>
            </w:r>
          </w:p>
        </w:tc>
      </w:tr>
      <w:tr w:rsidR="003A79F5" w14:paraId="436EFF8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53E57ED" w14:textId="77777777" w:rsidR="003A79F5" w:rsidRDefault="004D00B6">
            <w:pPr>
              <w:spacing w:after="0"/>
            </w:pPr>
            <w:r>
              <w:rPr>
                <w:sz w:val="17"/>
              </w:rPr>
              <w:t>24</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3C00C45" w14:textId="77777777" w:rsidR="003A79F5" w:rsidRDefault="004D00B6">
            <w:pPr>
              <w:spacing w:after="0"/>
            </w:pPr>
            <w:r>
              <w:rPr>
                <w:sz w:val="17"/>
              </w:rPr>
              <w:t>88/88</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9A37F7F" w14:textId="77777777" w:rsidR="003A79F5" w:rsidRDefault="004D00B6">
            <w:pPr>
              <w:spacing w:after="0"/>
            </w:pPr>
            <w:r>
              <w:rPr>
                <w:sz w:val="17"/>
              </w:rPr>
              <w:t>88</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05EE91B" w14:textId="77777777" w:rsidR="003A79F5" w:rsidRDefault="004D00B6">
            <w:pPr>
              <w:spacing w:after="0"/>
            </w:pPr>
            <w:r>
              <w:rPr>
                <w:sz w:val="17"/>
              </w:rPr>
              <w:t>88/88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4216C9A" w14:textId="77777777" w:rsidR="003A79F5" w:rsidRDefault="004D00B6">
            <w:pPr>
              <w:spacing w:after="0"/>
            </w:pPr>
            <w:r>
              <w:rPr>
                <w:sz w:val="17"/>
              </w:rPr>
              <w:t>47/47</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15027D6" w14:textId="77777777" w:rsidR="003A79F5" w:rsidRDefault="004D00B6">
            <w:pPr>
              <w:spacing w:after="0"/>
            </w:pPr>
            <w:r>
              <w:rPr>
                <w:sz w:val="17"/>
              </w:rPr>
              <w:t>47/47</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B15190F" w14:textId="77777777" w:rsidR="003A79F5" w:rsidRDefault="004D00B6">
            <w:pPr>
              <w:spacing w:after="0"/>
            </w:pPr>
            <w:r>
              <w:rPr>
                <w:sz w:val="17"/>
              </w:rPr>
              <w:t>0</w:t>
            </w:r>
          </w:p>
        </w:tc>
      </w:tr>
      <w:tr w:rsidR="003A79F5" w14:paraId="514F2F1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4DEF42" w14:textId="77777777" w:rsidR="003A79F5" w:rsidRDefault="004D00B6">
            <w:pPr>
              <w:spacing w:after="0"/>
            </w:pPr>
            <w:r>
              <w:rPr>
                <w:sz w:val="17"/>
              </w:rPr>
              <w:t>25</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CE06B34" w14:textId="77777777" w:rsidR="003A79F5" w:rsidRDefault="004D00B6">
            <w:pPr>
              <w:spacing w:after="0"/>
            </w:pPr>
            <w:r>
              <w:rPr>
                <w:sz w:val="17"/>
              </w:rPr>
              <w:t>59/59</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7D7486" w14:textId="77777777" w:rsidR="003A79F5" w:rsidRDefault="004D00B6">
            <w:pPr>
              <w:spacing w:after="0"/>
            </w:pPr>
            <w:r>
              <w:rPr>
                <w:sz w:val="17"/>
              </w:rPr>
              <w:t>59</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EBE8DC" w14:textId="77777777" w:rsidR="003A79F5" w:rsidRDefault="004D00B6">
            <w:pPr>
              <w:spacing w:after="0"/>
            </w:pPr>
            <w:r>
              <w:rPr>
                <w:sz w:val="17"/>
              </w:rPr>
              <w:t>59/59</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5111E5" w14:textId="77777777" w:rsidR="003A79F5" w:rsidRDefault="004D00B6">
            <w:pPr>
              <w:spacing w:after="0"/>
            </w:pPr>
            <w:r>
              <w:rPr>
                <w:sz w:val="17"/>
              </w:rPr>
              <w:t>22/22</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284D18" w14:textId="77777777" w:rsidR="003A79F5" w:rsidRDefault="004D00B6">
            <w:pPr>
              <w:spacing w:after="0"/>
            </w:pPr>
            <w:r>
              <w:rPr>
                <w:sz w:val="17"/>
              </w:rPr>
              <w:t>22/22</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224F76" w14:textId="77777777" w:rsidR="003A79F5" w:rsidRDefault="004D00B6">
            <w:pPr>
              <w:spacing w:after="0"/>
            </w:pPr>
            <w:r>
              <w:rPr>
                <w:sz w:val="17"/>
              </w:rPr>
              <w:t>0</w:t>
            </w:r>
          </w:p>
        </w:tc>
      </w:tr>
      <w:tr w:rsidR="003A79F5" w14:paraId="1B363B3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5CF7627" w14:textId="77777777" w:rsidR="003A79F5" w:rsidRDefault="004D00B6">
            <w:pPr>
              <w:spacing w:after="0"/>
            </w:pPr>
            <w:r>
              <w:rPr>
                <w:sz w:val="17"/>
              </w:rPr>
              <w:t>26</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2F4915B" w14:textId="77777777" w:rsidR="003A79F5" w:rsidRDefault="004D00B6">
            <w:pPr>
              <w:spacing w:after="0"/>
            </w:pPr>
            <w:r>
              <w:rPr>
                <w:sz w:val="17"/>
              </w:rPr>
              <w:t>988/989</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B792C12" w14:textId="77777777" w:rsidR="003A79F5" w:rsidRDefault="004D00B6">
            <w:pPr>
              <w:spacing w:after="0"/>
            </w:pPr>
            <w:r>
              <w:rPr>
                <w:sz w:val="17"/>
              </w:rPr>
              <w:t>979</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29C8A7A" w14:textId="77777777" w:rsidR="003A79F5" w:rsidRDefault="004D00B6">
            <w:pPr>
              <w:spacing w:after="0"/>
            </w:pPr>
            <w:r>
              <w:rPr>
                <w:sz w:val="17"/>
              </w:rPr>
              <w:t>985/988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A793F4A" w14:textId="77777777" w:rsidR="003A79F5" w:rsidRDefault="004D00B6">
            <w:pPr>
              <w:spacing w:after="0"/>
            </w:pPr>
            <w:r>
              <w:rPr>
                <w:sz w:val="17"/>
              </w:rPr>
              <w:t>498/498</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87DD2F8" w14:textId="77777777" w:rsidR="003A79F5" w:rsidRDefault="004D00B6">
            <w:pPr>
              <w:spacing w:after="0"/>
            </w:pPr>
            <w:r>
              <w:rPr>
                <w:sz w:val="17"/>
              </w:rPr>
              <w:t>498/498</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E13732D" w14:textId="77777777" w:rsidR="003A79F5" w:rsidRDefault="004D00B6">
            <w:pPr>
              <w:spacing w:after="0"/>
            </w:pPr>
            <w:r>
              <w:rPr>
                <w:sz w:val="17"/>
              </w:rPr>
              <w:t>2</w:t>
            </w:r>
          </w:p>
        </w:tc>
      </w:tr>
      <w:tr w:rsidR="003A79F5" w14:paraId="250E42A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8AC430" w14:textId="77777777" w:rsidR="003A79F5" w:rsidRDefault="004D00B6">
            <w:pPr>
              <w:spacing w:after="0"/>
            </w:pPr>
            <w:r>
              <w:rPr>
                <w:sz w:val="17"/>
              </w:rPr>
              <w:t>27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8952E0C" w14:textId="77777777" w:rsidR="003A79F5" w:rsidRDefault="004D00B6">
            <w:pPr>
              <w:spacing w:after="0"/>
            </w:pPr>
            <w:r>
              <w:rPr>
                <w:sz w:val="17"/>
              </w:rPr>
              <w:t>32/32</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E143635" w14:textId="77777777" w:rsidR="003A79F5" w:rsidRDefault="004D00B6">
            <w:pPr>
              <w:spacing w:after="0"/>
            </w:pPr>
            <w:r>
              <w:rPr>
                <w:sz w:val="17"/>
              </w:rPr>
              <w:t>32</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87083C4" w14:textId="77777777" w:rsidR="003A79F5" w:rsidRDefault="004D00B6">
            <w:pPr>
              <w:spacing w:after="0"/>
            </w:pPr>
            <w:r>
              <w:rPr>
                <w:sz w:val="17"/>
              </w:rPr>
              <w:t>32/32</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7BE15A" w14:textId="77777777" w:rsidR="003A79F5" w:rsidRDefault="004D00B6">
            <w:pPr>
              <w:spacing w:after="0"/>
            </w:pPr>
            <w:r>
              <w:rPr>
                <w:sz w:val="17"/>
              </w:rPr>
              <w:t>7/7</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E8109CB" w14:textId="77777777" w:rsidR="003A79F5" w:rsidRDefault="004D00B6">
            <w:pPr>
              <w:spacing w:after="0"/>
            </w:pPr>
            <w:r>
              <w:rPr>
                <w:sz w:val="17"/>
              </w:rPr>
              <w:t>7/7</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619140" w14:textId="77777777" w:rsidR="003A79F5" w:rsidRDefault="004D00B6">
            <w:pPr>
              <w:spacing w:after="0"/>
            </w:pPr>
            <w:r>
              <w:rPr>
                <w:sz w:val="17"/>
              </w:rPr>
              <w:t>0</w:t>
            </w:r>
          </w:p>
        </w:tc>
      </w:tr>
      <w:tr w:rsidR="003A79F5" w14:paraId="5564263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F1FEAEB" w14:textId="77777777" w:rsidR="003A79F5" w:rsidRDefault="004D00B6">
            <w:pPr>
              <w:spacing w:after="0"/>
            </w:pPr>
            <w:r>
              <w:rPr>
                <w:sz w:val="17"/>
              </w:rPr>
              <w:t>28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6840293" w14:textId="77777777" w:rsidR="003A79F5" w:rsidRDefault="004D00B6">
            <w:pPr>
              <w:spacing w:after="0"/>
            </w:pPr>
            <w:r>
              <w:rPr>
                <w:sz w:val="17"/>
              </w:rPr>
              <w:t>481/482</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163AD00" w14:textId="77777777" w:rsidR="003A79F5" w:rsidRDefault="004D00B6">
            <w:pPr>
              <w:spacing w:after="0"/>
            </w:pPr>
            <w:r>
              <w:rPr>
                <w:sz w:val="17"/>
              </w:rPr>
              <w:t>479</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7F0AC8C" w14:textId="77777777" w:rsidR="003A79F5" w:rsidRDefault="004D00B6">
            <w:pPr>
              <w:spacing w:after="0"/>
            </w:pPr>
            <w:r>
              <w:rPr>
                <w:sz w:val="17"/>
              </w:rPr>
              <w:t>480/482</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7183EA4" w14:textId="77777777" w:rsidR="003A79F5" w:rsidRDefault="004D00B6">
            <w:pPr>
              <w:spacing w:after="0"/>
            </w:pPr>
            <w:r>
              <w:rPr>
                <w:sz w:val="17"/>
              </w:rPr>
              <w:t>107/107</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827F3DE" w14:textId="77777777" w:rsidR="003A79F5" w:rsidRDefault="004D00B6">
            <w:pPr>
              <w:spacing w:after="0"/>
            </w:pPr>
            <w:r>
              <w:rPr>
                <w:sz w:val="17"/>
              </w:rPr>
              <w:t>107/107</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FC360C5" w14:textId="77777777" w:rsidR="003A79F5" w:rsidRDefault="004D00B6">
            <w:pPr>
              <w:spacing w:after="0"/>
            </w:pPr>
            <w:r>
              <w:rPr>
                <w:sz w:val="17"/>
              </w:rPr>
              <w:t>2</w:t>
            </w:r>
          </w:p>
        </w:tc>
      </w:tr>
      <w:tr w:rsidR="003A79F5" w14:paraId="2FDAC2E8"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1B75E7" w14:textId="77777777" w:rsidR="003A79F5" w:rsidRDefault="004D00B6">
            <w:pPr>
              <w:spacing w:after="0"/>
            </w:pPr>
            <w:r>
              <w:rPr>
                <w:sz w:val="17"/>
              </w:rPr>
              <w:t>29</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872244" w14:textId="77777777" w:rsidR="003A79F5" w:rsidRDefault="004D00B6">
            <w:pPr>
              <w:spacing w:after="0"/>
            </w:pPr>
            <w:r>
              <w:rPr>
                <w:sz w:val="17"/>
              </w:rPr>
              <w:t>1437/1437</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3A7494" w14:textId="77777777" w:rsidR="003A79F5" w:rsidRDefault="004D00B6">
            <w:pPr>
              <w:spacing w:after="0"/>
            </w:pPr>
            <w:r>
              <w:rPr>
                <w:sz w:val="17"/>
              </w:rPr>
              <w:t>1437</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971E91" w14:textId="77777777" w:rsidR="003A79F5" w:rsidRDefault="004D00B6">
            <w:pPr>
              <w:spacing w:after="0"/>
            </w:pPr>
            <w:r>
              <w:rPr>
                <w:sz w:val="17"/>
              </w:rPr>
              <w:t>1437/1437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7C817B" w14:textId="77777777" w:rsidR="003A79F5" w:rsidRDefault="004D00B6">
            <w:pPr>
              <w:spacing w:after="0"/>
            </w:pPr>
            <w:r>
              <w:rPr>
                <w:sz w:val="17"/>
              </w:rPr>
              <w:t>182/182</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803F99" w14:textId="77777777" w:rsidR="003A79F5" w:rsidRDefault="004D00B6">
            <w:pPr>
              <w:spacing w:after="0"/>
            </w:pPr>
            <w:r>
              <w:rPr>
                <w:sz w:val="17"/>
              </w:rPr>
              <w:t>182/182</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C14AA6C" w14:textId="77777777" w:rsidR="003A79F5" w:rsidRDefault="004D00B6">
            <w:pPr>
              <w:spacing w:after="0"/>
            </w:pPr>
            <w:r>
              <w:rPr>
                <w:sz w:val="17"/>
              </w:rPr>
              <w:t>0</w:t>
            </w:r>
          </w:p>
        </w:tc>
      </w:tr>
      <w:tr w:rsidR="003A79F5" w14:paraId="2909AB6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67417AB" w14:textId="77777777" w:rsidR="003A79F5" w:rsidRDefault="004D00B6">
            <w:pPr>
              <w:spacing w:after="0"/>
            </w:pPr>
            <w:r>
              <w:rPr>
                <w:sz w:val="17"/>
              </w:rPr>
              <w:t>30</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EBCEFB5" w14:textId="77777777" w:rsidR="003A79F5" w:rsidRDefault="004D00B6">
            <w:pPr>
              <w:spacing w:after="0"/>
            </w:pPr>
            <w:r>
              <w:rPr>
                <w:sz w:val="17"/>
              </w:rPr>
              <w:t>258/258</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144E4DF" w14:textId="77777777" w:rsidR="003A79F5" w:rsidRDefault="004D00B6">
            <w:pPr>
              <w:spacing w:after="0"/>
            </w:pPr>
            <w:r>
              <w:rPr>
                <w:sz w:val="17"/>
              </w:rPr>
              <w:t>258</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B0D0AFE" w14:textId="77777777" w:rsidR="003A79F5" w:rsidRDefault="004D00B6">
            <w:pPr>
              <w:spacing w:after="0"/>
            </w:pPr>
            <w:r>
              <w:rPr>
                <w:sz w:val="17"/>
              </w:rPr>
              <w:t>258/258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E6B6CCA" w14:textId="77777777" w:rsidR="003A79F5" w:rsidRDefault="004D00B6">
            <w:pPr>
              <w:spacing w:after="0"/>
            </w:pPr>
            <w:r>
              <w:rPr>
                <w:sz w:val="17"/>
              </w:rPr>
              <w:t>58/58</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A397C44" w14:textId="77777777" w:rsidR="003A79F5" w:rsidRDefault="004D00B6">
            <w:pPr>
              <w:spacing w:after="0"/>
            </w:pPr>
            <w:r>
              <w:rPr>
                <w:sz w:val="17"/>
              </w:rPr>
              <w:t>58/58</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A611258" w14:textId="77777777" w:rsidR="003A79F5" w:rsidRDefault="004D00B6">
            <w:pPr>
              <w:spacing w:after="0"/>
            </w:pPr>
            <w:r>
              <w:rPr>
                <w:sz w:val="17"/>
              </w:rPr>
              <w:t>0</w:t>
            </w:r>
          </w:p>
        </w:tc>
      </w:tr>
    </w:tbl>
    <w:p w14:paraId="7301B521" w14:textId="77777777" w:rsidR="003A79F5" w:rsidRDefault="003A79F5">
      <w:pPr>
        <w:spacing w:after="20"/>
      </w:pPr>
    </w:p>
    <w:p w14:paraId="238EB8F6" w14:textId="77777777" w:rsidR="003A79F5" w:rsidRDefault="004D00B6">
      <w:r>
        <w:t>“</w:t>
      </w:r>
      <w:r>
        <w:t>提示</w:t>
      </w:r>
      <w:r>
        <w:t>”</w:t>
      </w:r>
      <w:r>
        <w:t>主要说明源文件中的无词性词元或中英结构数量差异；提示不等同于导入失败。</w:t>
      </w:r>
    </w:p>
    <w:p w14:paraId="355A8684" w14:textId="77777777" w:rsidR="003A79F5" w:rsidRDefault="004D00B6">
      <w:pPr>
        <w:pStyle w:val="1"/>
        <w:pageBreakBefore/>
      </w:pPr>
      <w:bookmarkStart w:id="25" w:name="_Toc239770274"/>
      <w:r>
        <w:t xml:space="preserve">6.6 </w:t>
      </w:r>
      <w:r>
        <w:t>对齐明细：第</w:t>
      </w:r>
      <w:r>
        <w:t>31—40</w:t>
      </w:r>
      <w:r>
        <w:t>组</w:t>
      </w:r>
      <w:bookmarkEnd w:id="25"/>
    </w:p>
    <w:tbl>
      <w:tblPr>
        <w:tblW w:w="0" w:type="auto"/>
        <w:jc w:val="center"/>
        <w:tblLayout w:type="fixed"/>
        <w:tblLook w:val="04A0" w:firstRow="1" w:lastRow="0" w:firstColumn="1" w:lastColumn="0" w:noHBand="0" w:noVBand="1"/>
      </w:tblPr>
      <w:tblGrid>
        <w:gridCol w:w="648"/>
        <w:gridCol w:w="1655"/>
        <w:gridCol w:w="1296"/>
        <w:gridCol w:w="1800"/>
        <w:gridCol w:w="1655"/>
        <w:gridCol w:w="1800"/>
        <w:gridCol w:w="792"/>
      </w:tblGrid>
      <w:tr w:rsidR="003A79F5" w14:paraId="5E2F867B" w14:textId="77777777">
        <w:trPr>
          <w:cantSplit/>
          <w:tblHeader/>
          <w:jc w:val="center"/>
        </w:trPr>
        <w:tc>
          <w:tcPr>
            <w:tcW w:w="64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CE744ED" w14:textId="77777777" w:rsidR="003A79F5" w:rsidRDefault="004D00B6">
            <w:pPr>
              <w:jc w:val="center"/>
            </w:pPr>
            <w:r>
              <w:rPr>
                <w:b/>
                <w:color w:val="FFFFFF"/>
                <w:sz w:val="18"/>
              </w:rPr>
              <w:t>组</w:t>
            </w:r>
          </w:p>
        </w:tc>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F4C232B" w14:textId="77777777" w:rsidR="003A79F5" w:rsidRDefault="004D00B6">
            <w:pPr>
              <w:jc w:val="center"/>
            </w:pPr>
            <w:r>
              <w:rPr>
                <w:b/>
                <w:color w:val="FFFFFF"/>
                <w:sz w:val="18"/>
              </w:rPr>
              <w:t>中</w:t>
            </w:r>
            <w:r>
              <w:rPr>
                <w:b/>
                <w:color w:val="FFFFFF"/>
                <w:sz w:val="18"/>
              </w:rPr>
              <w:t>/</w:t>
            </w:r>
            <w:r>
              <w:rPr>
                <w:b/>
                <w:color w:val="FFFFFF"/>
                <w:sz w:val="18"/>
              </w:rPr>
              <w:t>英句数</w:t>
            </w:r>
          </w:p>
        </w:tc>
        <w:tc>
          <w:tcPr>
            <w:tcW w:w="12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6EE1831" w14:textId="77777777" w:rsidR="003A79F5" w:rsidRDefault="004D00B6">
            <w:pPr>
              <w:jc w:val="center"/>
            </w:pPr>
            <w:r>
              <w:rPr>
                <w:b/>
                <w:color w:val="FFFFFF"/>
                <w:sz w:val="18"/>
              </w:rPr>
              <w:t>共同句号</w:t>
            </w:r>
          </w:p>
        </w:tc>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722D51D" w14:textId="77777777" w:rsidR="003A79F5" w:rsidRDefault="004D00B6">
            <w:pPr>
              <w:jc w:val="center"/>
            </w:pPr>
            <w:r>
              <w:rPr>
                <w:b/>
                <w:color w:val="FFFFFF"/>
                <w:sz w:val="18"/>
              </w:rPr>
              <w:t>句对齐</w:t>
            </w:r>
            <w:r>
              <w:rPr>
                <w:b/>
                <w:color w:val="FFFFFF"/>
                <w:sz w:val="18"/>
              </w:rPr>
              <w:t>/</w:t>
            </w:r>
            <w:r>
              <w:rPr>
                <w:b/>
                <w:color w:val="FFFFFF"/>
                <w:sz w:val="18"/>
              </w:rPr>
              <w:t>容量</w:t>
            </w:r>
          </w:p>
        </w:tc>
        <w:tc>
          <w:tcPr>
            <w:tcW w:w="1655"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E566DB0" w14:textId="77777777" w:rsidR="003A79F5" w:rsidRDefault="004D00B6">
            <w:pPr>
              <w:jc w:val="center"/>
            </w:pPr>
            <w:r>
              <w:rPr>
                <w:b/>
                <w:color w:val="FFFFFF"/>
                <w:sz w:val="18"/>
              </w:rPr>
              <w:t>中</w:t>
            </w:r>
            <w:r>
              <w:rPr>
                <w:b/>
                <w:color w:val="FFFFFF"/>
                <w:sz w:val="18"/>
              </w:rPr>
              <w:t>/</w:t>
            </w:r>
            <w:r>
              <w:rPr>
                <w:b/>
                <w:color w:val="FFFFFF"/>
                <w:sz w:val="18"/>
              </w:rPr>
              <w:t>英段数</w:t>
            </w:r>
          </w:p>
        </w:tc>
        <w:tc>
          <w:tcPr>
            <w:tcW w:w="180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4BABC99" w14:textId="77777777" w:rsidR="003A79F5" w:rsidRDefault="004D00B6">
            <w:pPr>
              <w:jc w:val="center"/>
            </w:pPr>
            <w:r>
              <w:rPr>
                <w:b/>
                <w:color w:val="FFFFFF"/>
                <w:sz w:val="18"/>
              </w:rPr>
              <w:t>段对齐</w:t>
            </w:r>
            <w:r>
              <w:rPr>
                <w:b/>
                <w:color w:val="FFFFFF"/>
                <w:sz w:val="18"/>
              </w:rPr>
              <w:t>/</w:t>
            </w:r>
            <w:r>
              <w:rPr>
                <w:b/>
                <w:color w:val="FFFFFF"/>
                <w:sz w:val="18"/>
              </w:rPr>
              <w:t>容量</w:t>
            </w:r>
          </w:p>
        </w:tc>
        <w:tc>
          <w:tcPr>
            <w:tcW w:w="79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AE2143F" w14:textId="77777777" w:rsidR="003A79F5" w:rsidRDefault="004D00B6">
            <w:pPr>
              <w:jc w:val="center"/>
            </w:pPr>
            <w:r>
              <w:rPr>
                <w:b/>
                <w:color w:val="FFFFFF"/>
                <w:sz w:val="18"/>
              </w:rPr>
              <w:t>提示</w:t>
            </w:r>
          </w:p>
        </w:tc>
      </w:tr>
      <w:tr w:rsidR="003A79F5" w14:paraId="771FB9C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471577" w14:textId="77777777" w:rsidR="003A79F5" w:rsidRDefault="004D00B6">
            <w:pPr>
              <w:spacing w:after="0"/>
            </w:pPr>
            <w:r>
              <w:rPr>
                <w:sz w:val="17"/>
              </w:rPr>
              <w:t>31</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0F6EF1" w14:textId="77777777" w:rsidR="003A79F5" w:rsidRDefault="004D00B6">
            <w:pPr>
              <w:spacing w:after="0"/>
            </w:pPr>
            <w:r>
              <w:rPr>
                <w:sz w:val="17"/>
              </w:rPr>
              <w:t>47/47</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1FDEEE" w14:textId="77777777" w:rsidR="003A79F5" w:rsidRDefault="004D00B6">
            <w:pPr>
              <w:spacing w:after="0"/>
            </w:pPr>
            <w:r>
              <w:rPr>
                <w:sz w:val="17"/>
              </w:rPr>
              <w:t>47</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B81FF5" w14:textId="77777777" w:rsidR="003A79F5" w:rsidRDefault="004D00B6">
            <w:pPr>
              <w:spacing w:after="0"/>
            </w:pPr>
            <w:r>
              <w:rPr>
                <w:sz w:val="17"/>
              </w:rPr>
              <w:t>47/47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AEEF7E" w14:textId="77777777" w:rsidR="003A79F5" w:rsidRDefault="004D00B6">
            <w:pPr>
              <w:spacing w:after="0"/>
            </w:pPr>
            <w:r>
              <w:rPr>
                <w:sz w:val="17"/>
              </w:rPr>
              <w:t>6/6</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26876A" w14:textId="77777777" w:rsidR="003A79F5" w:rsidRDefault="004D00B6">
            <w:pPr>
              <w:spacing w:after="0"/>
            </w:pPr>
            <w:r>
              <w:rPr>
                <w:sz w:val="17"/>
              </w:rPr>
              <w:t>6/6</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725FB20" w14:textId="77777777" w:rsidR="003A79F5" w:rsidRDefault="004D00B6">
            <w:pPr>
              <w:spacing w:after="0"/>
            </w:pPr>
            <w:r>
              <w:rPr>
                <w:sz w:val="17"/>
              </w:rPr>
              <w:t>0</w:t>
            </w:r>
          </w:p>
        </w:tc>
      </w:tr>
      <w:tr w:rsidR="003A79F5" w14:paraId="0FAF9B6C"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72758F2" w14:textId="77777777" w:rsidR="003A79F5" w:rsidRDefault="004D00B6">
            <w:pPr>
              <w:spacing w:after="0"/>
            </w:pPr>
            <w:r>
              <w:rPr>
                <w:sz w:val="17"/>
              </w:rPr>
              <w:t>32</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B8BF861" w14:textId="77777777" w:rsidR="003A79F5" w:rsidRDefault="004D00B6">
            <w:pPr>
              <w:spacing w:after="0"/>
            </w:pPr>
            <w:r>
              <w:rPr>
                <w:sz w:val="17"/>
              </w:rPr>
              <w:t>215/215</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3C4917C" w14:textId="77777777" w:rsidR="003A79F5" w:rsidRDefault="004D00B6">
            <w:pPr>
              <w:spacing w:after="0"/>
            </w:pPr>
            <w:r>
              <w:rPr>
                <w:sz w:val="17"/>
              </w:rPr>
              <w:t>215</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70DF945" w14:textId="77777777" w:rsidR="003A79F5" w:rsidRDefault="004D00B6">
            <w:pPr>
              <w:spacing w:after="0"/>
            </w:pPr>
            <w:r>
              <w:rPr>
                <w:sz w:val="17"/>
              </w:rPr>
              <w:t>215/215</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E20A0E2" w14:textId="77777777" w:rsidR="003A79F5" w:rsidRDefault="004D00B6">
            <w:pPr>
              <w:spacing w:after="0"/>
            </w:pPr>
            <w:r>
              <w:rPr>
                <w:sz w:val="17"/>
              </w:rPr>
              <w:t>57/57</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4C8EF9E" w14:textId="77777777" w:rsidR="003A79F5" w:rsidRDefault="004D00B6">
            <w:pPr>
              <w:spacing w:after="0"/>
            </w:pPr>
            <w:r>
              <w:rPr>
                <w:sz w:val="17"/>
              </w:rPr>
              <w:t>57/57</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B9D616E" w14:textId="77777777" w:rsidR="003A79F5" w:rsidRDefault="004D00B6">
            <w:pPr>
              <w:spacing w:after="0"/>
            </w:pPr>
            <w:r>
              <w:rPr>
                <w:sz w:val="17"/>
              </w:rPr>
              <w:t>0</w:t>
            </w:r>
          </w:p>
        </w:tc>
      </w:tr>
      <w:tr w:rsidR="003A79F5" w14:paraId="5372A3F2"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EEA256C" w14:textId="77777777" w:rsidR="003A79F5" w:rsidRDefault="004D00B6">
            <w:pPr>
              <w:spacing w:after="0"/>
            </w:pPr>
            <w:r>
              <w:rPr>
                <w:sz w:val="17"/>
              </w:rPr>
              <w:t>33</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AA79FF" w14:textId="77777777" w:rsidR="003A79F5" w:rsidRDefault="004D00B6">
            <w:pPr>
              <w:spacing w:after="0"/>
            </w:pPr>
            <w:r>
              <w:rPr>
                <w:sz w:val="17"/>
              </w:rPr>
              <w:t>30/30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171CB4" w14:textId="77777777" w:rsidR="003A79F5" w:rsidRDefault="004D00B6">
            <w:pPr>
              <w:spacing w:after="0"/>
            </w:pPr>
            <w:r>
              <w:rPr>
                <w:sz w:val="17"/>
              </w:rPr>
              <w:t>30</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B502E8" w14:textId="77777777" w:rsidR="003A79F5" w:rsidRDefault="004D00B6">
            <w:pPr>
              <w:spacing w:after="0"/>
            </w:pPr>
            <w:r>
              <w:rPr>
                <w:sz w:val="17"/>
              </w:rPr>
              <w:t>30/30</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3D25C5" w14:textId="77777777" w:rsidR="003A79F5" w:rsidRDefault="004D00B6">
            <w:pPr>
              <w:spacing w:after="0"/>
            </w:pPr>
            <w:r>
              <w:rPr>
                <w:sz w:val="17"/>
              </w:rPr>
              <w:t>5/5</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DEC5D7" w14:textId="77777777" w:rsidR="003A79F5" w:rsidRDefault="004D00B6">
            <w:pPr>
              <w:spacing w:after="0"/>
            </w:pPr>
            <w:r>
              <w:rPr>
                <w:sz w:val="17"/>
              </w:rPr>
              <w:t>5/5</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58A9B0" w14:textId="77777777" w:rsidR="003A79F5" w:rsidRDefault="004D00B6">
            <w:pPr>
              <w:spacing w:after="0"/>
            </w:pPr>
            <w:r>
              <w:rPr>
                <w:sz w:val="17"/>
              </w:rPr>
              <w:t>0</w:t>
            </w:r>
          </w:p>
        </w:tc>
      </w:tr>
      <w:tr w:rsidR="003A79F5" w14:paraId="0D1DFD71"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008610A" w14:textId="77777777" w:rsidR="003A79F5" w:rsidRDefault="004D00B6">
            <w:pPr>
              <w:spacing w:after="0"/>
            </w:pPr>
            <w:r>
              <w:rPr>
                <w:sz w:val="17"/>
              </w:rPr>
              <w:t>34</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C7FAC94" w14:textId="77777777" w:rsidR="003A79F5" w:rsidRDefault="004D00B6">
            <w:pPr>
              <w:spacing w:after="0"/>
            </w:pPr>
            <w:r>
              <w:rPr>
                <w:sz w:val="17"/>
              </w:rPr>
              <w:t>198/198</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90C6BA1" w14:textId="77777777" w:rsidR="003A79F5" w:rsidRDefault="004D00B6">
            <w:pPr>
              <w:spacing w:after="0"/>
            </w:pPr>
            <w:r>
              <w:rPr>
                <w:sz w:val="17"/>
              </w:rPr>
              <w:t>198</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C89CC5E" w14:textId="77777777" w:rsidR="003A79F5" w:rsidRDefault="004D00B6">
            <w:pPr>
              <w:spacing w:after="0"/>
            </w:pPr>
            <w:r>
              <w:rPr>
                <w:sz w:val="17"/>
              </w:rPr>
              <w:t>198/198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D71F390" w14:textId="77777777" w:rsidR="003A79F5" w:rsidRDefault="004D00B6">
            <w:pPr>
              <w:spacing w:after="0"/>
            </w:pPr>
            <w:r>
              <w:rPr>
                <w:sz w:val="17"/>
              </w:rPr>
              <w:t>12/12</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799A4BE" w14:textId="77777777" w:rsidR="003A79F5" w:rsidRDefault="004D00B6">
            <w:pPr>
              <w:spacing w:after="0"/>
            </w:pPr>
            <w:r>
              <w:rPr>
                <w:sz w:val="17"/>
              </w:rPr>
              <w:t>12/12</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C51E72A" w14:textId="77777777" w:rsidR="003A79F5" w:rsidRDefault="004D00B6">
            <w:pPr>
              <w:spacing w:after="0"/>
            </w:pPr>
            <w:r>
              <w:rPr>
                <w:sz w:val="17"/>
              </w:rPr>
              <w:t>0</w:t>
            </w:r>
          </w:p>
        </w:tc>
      </w:tr>
      <w:tr w:rsidR="003A79F5" w14:paraId="78DD788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290A0F5" w14:textId="77777777" w:rsidR="003A79F5" w:rsidRDefault="004D00B6">
            <w:pPr>
              <w:spacing w:after="0"/>
            </w:pPr>
            <w:r>
              <w:rPr>
                <w:sz w:val="17"/>
              </w:rPr>
              <w:t>35</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7BA6BB" w14:textId="77777777" w:rsidR="003A79F5" w:rsidRDefault="004D00B6">
            <w:pPr>
              <w:spacing w:after="0"/>
            </w:pPr>
            <w:r>
              <w:rPr>
                <w:sz w:val="17"/>
              </w:rPr>
              <w:t>58/58</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B81199" w14:textId="77777777" w:rsidR="003A79F5" w:rsidRDefault="004D00B6">
            <w:pPr>
              <w:spacing w:after="0"/>
            </w:pPr>
            <w:r>
              <w:rPr>
                <w:sz w:val="17"/>
              </w:rPr>
              <w:t>58</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88073A" w14:textId="77777777" w:rsidR="003A79F5" w:rsidRDefault="004D00B6">
            <w:pPr>
              <w:spacing w:after="0"/>
            </w:pPr>
            <w:r>
              <w:rPr>
                <w:sz w:val="17"/>
              </w:rPr>
              <w:t>58/58</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8A2471" w14:textId="77777777" w:rsidR="003A79F5" w:rsidRDefault="004D00B6">
            <w:pPr>
              <w:spacing w:after="0"/>
            </w:pPr>
            <w:r>
              <w:rPr>
                <w:sz w:val="17"/>
              </w:rPr>
              <w:t>11/11</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A50439" w14:textId="77777777" w:rsidR="003A79F5" w:rsidRDefault="004D00B6">
            <w:pPr>
              <w:spacing w:after="0"/>
            </w:pPr>
            <w:r>
              <w:rPr>
                <w:sz w:val="17"/>
              </w:rPr>
              <w:t>11/11</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A0049B" w14:textId="77777777" w:rsidR="003A79F5" w:rsidRDefault="004D00B6">
            <w:pPr>
              <w:spacing w:after="0"/>
            </w:pPr>
            <w:r>
              <w:rPr>
                <w:sz w:val="17"/>
              </w:rPr>
              <w:t>0</w:t>
            </w:r>
          </w:p>
        </w:tc>
      </w:tr>
      <w:tr w:rsidR="003A79F5" w14:paraId="6AA66CEE"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3670660" w14:textId="77777777" w:rsidR="003A79F5" w:rsidRDefault="004D00B6">
            <w:pPr>
              <w:spacing w:after="0"/>
            </w:pPr>
            <w:r>
              <w:rPr>
                <w:sz w:val="17"/>
              </w:rPr>
              <w:t>36</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26C779B" w14:textId="77777777" w:rsidR="003A79F5" w:rsidRDefault="004D00B6">
            <w:pPr>
              <w:spacing w:after="0"/>
            </w:pPr>
            <w:r>
              <w:rPr>
                <w:sz w:val="17"/>
              </w:rPr>
              <w:t>88/88</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63529E9" w14:textId="77777777" w:rsidR="003A79F5" w:rsidRDefault="004D00B6">
            <w:pPr>
              <w:spacing w:after="0"/>
            </w:pPr>
            <w:r>
              <w:rPr>
                <w:sz w:val="17"/>
              </w:rPr>
              <w:t>88</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09596C2" w14:textId="77777777" w:rsidR="003A79F5" w:rsidRDefault="004D00B6">
            <w:pPr>
              <w:spacing w:after="0"/>
            </w:pPr>
            <w:r>
              <w:rPr>
                <w:sz w:val="17"/>
              </w:rPr>
              <w:t>88/88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5C5430D" w14:textId="77777777" w:rsidR="003A79F5" w:rsidRDefault="004D00B6">
            <w:pPr>
              <w:spacing w:after="0"/>
            </w:pPr>
            <w:r>
              <w:rPr>
                <w:sz w:val="17"/>
              </w:rPr>
              <w:t>5/5</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BAA3ADE" w14:textId="77777777" w:rsidR="003A79F5" w:rsidRDefault="004D00B6">
            <w:pPr>
              <w:spacing w:after="0"/>
            </w:pPr>
            <w:r>
              <w:rPr>
                <w:sz w:val="17"/>
              </w:rPr>
              <w:t>5/5</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CA114C4" w14:textId="77777777" w:rsidR="003A79F5" w:rsidRDefault="004D00B6">
            <w:pPr>
              <w:spacing w:after="0"/>
            </w:pPr>
            <w:r>
              <w:rPr>
                <w:sz w:val="17"/>
              </w:rPr>
              <w:t>0</w:t>
            </w:r>
          </w:p>
        </w:tc>
      </w:tr>
      <w:tr w:rsidR="003A79F5" w14:paraId="520EB1C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DADDC7A" w14:textId="77777777" w:rsidR="003A79F5" w:rsidRDefault="004D00B6">
            <w:pPr>
              <w:spacing w:after="0"/>
            </w:pPr>
            <w:r>
              <w:rPr>
                <w:sz w:val="17"/>
              </w:rPr>
              <w:t>37</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EFEB04" w14:textId="77777777" w:rsidR="003A79F5" w:rsidRDefault="004D00B6">
            <w:pPr>
              <w:spacing w:after="0"/>
            </w:pPr>
            <w:r>
              <w:rPr>
                <w:sz w:val="17"/>
              </w:rPr>
              <w:t>101/101</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17E938" w14:textId="77777777" w:rsidR="003A79F5" w:rsidRDefault="004D00B6">
            <w:pPr>
              <w:spacing w:after="0"/>
            </w:pPr>
            <w:r>
              <w:rPr>
                <w:sz w:val="17"/>
              </w:rPr>
              <w:t>101</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5AF158" w14:textId="77777777" w:rsidR="003A79F5" w:rsidRDefault="004D00B6">
            <w:pPr>
              <w:spacing w:after="0"/>
            </w:pPr>
            <w:r>
              <w:rPr>
                <w:sz w:val="17"/>
              </w:rPr>
              <w:t>101/101</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7E99B4D" w14:textId="77777777" w:rsidR="003A79F5" w:rsidRDefault="004D00B6">
            <w:pPr>
              <w:spacing w:after="0"/>
            </w:pPr>
            <w:r>
              <w:rPr>
                <w:sz w:val="17"/>
              </w:rPr>
              <w:t>22/21</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F7CD1D" w14:textId="77777777" w:rsidR="003A79F5" w:rsidRDefault="004D00B6">
            <w:pPr>
              <w:spacing w:after="0"/>
            </w:pPr>
            <w:r>
              <w:rPr>
                <w:sz w:val="17"/>
              </w:rPr>
              <w:t>21/21</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8499D7" w14:textId="77777777" w:rsidR="003A79F5" w:rsidRDefault="004D00B6">
            <w:pPr>
              <w:spacing w:after="0"/>
            </w:pPr>
            <w:r>
              <w:rPr>
                <w:sz w:val="17"/>
              </w:rPr>
              <w:t>1</w:t>
            </w:r>
          </w:p>
        </w:tc>
      </w:tr>
      <w:tr w:rsidR="003A79F5" w14:paraId="0ADE1B4F"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8C830D6" w14:textId="77777777" w:rsidR="003A79F5" w:rsidRDefault="004D00B6">
            <w:pPr>
              <w:spacing w:after="0"/>
            </w:pPr>
            <w:r>
              <w:rPr>
                <w:sz w:val="17"/>
              </w:rPr>
              <w:t>38</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3064507" w14:textId="77777777" w:rsidR="003A79F5" w:rsidRDefault="004D00B6">
            <w:pPr>
              <w:spacing w:after="0"/>
            </w:pPr>
            <w:r>
              <w:rPr>
                <w:sz w:val="17"/>
              </w:rPr>
              <w:t>126/126</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292FBBB" w14:textId="77777777" w:rsidR="003A79F5" w:rsidRDefault="004D00B6">
            <w:pPr>
              <w:spacing w:after="0"/>
            </w:pPr>
            <w:r>
              <w:rPr>
                <w:sz w:val="17"/>
              </w:rPr>
              <w:t>126</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BCFF4C6" w14:textId="77777777" w:rsidR="003A79F5" w:rsidRDefault="004D00B6">
            <w:pPr>
              <w:spacing w:after="0"/>
            </w:pPr>
            <w:r>
              <w:rPr>
                <w:sz w:val="17"/>
              </w:rPr>
              <w:t>126/126</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3EE207B" w14:textId="77777777" w:rsidR="003A79F5" w:rsidRDefault="004D00B6">
            <w:pPr>
              <w:spacing w:after="0"/>
            </w:pPr>
            <w:r>
              <w:rPr>
                <w:sz w:val="17"/>
              </w:rPr>
              <w:t>23/23</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160CC46" w14:textId="77777777" w:rsidR="003A79F5" w:rsidRDefault="004D00B6">
            <w:pPr>
              <w:spacing w:after="0"/>
            </w:pPr>
            <w:r>
              <w:rPr>
                <w:sz w:val="17"/>
              </w:rPr>
              <w:t>23/23</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9897F1B" w14:textId="77777777" w:rsidR="003A79F5" w:rsidRDefault="004D00B6">
            <w:pPr>
              <w:spacing w:after="0"/>
            </w:pPr>
            <w:r>
              <w:rPr>
                <w:sz w:val="17"/>
              </w:rPr>
              <w:t>1</w:t>
            </w:r>
          </w:p>
        </w:tc>
      </w:tr>
      <w:tr w:rsidR="003A79F5" w14:paraId="69118839"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CA59C7" w14:textId="77777777" w:rsidR="003A79F5" w:rsidRDefault="004D00B6">
            <w:pPr>
              <w:spacing w:after="0"/>
            </w:pPr>
            <w:r>
              <w:rPr>
                <w:sz w:val="17"/>
              </w:rPr>
              <w:t>39</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EE2E3FC" w14:textId="77777777" w:rsidR="003A79F5" w:rsidRDefault="004D00B6">
            <w:pPr>
              <w:spacing w:after="0"/>
            </w:pPr>
            <w:r>
              <w:rPr>
                <w:sz w:val="17"/>
              </w:rPr>
              <w:t>124/124</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511955" w14:textId="77777777" w:rsidR="003A79F5" w:rsidRDefault="004D00B6">
            <w:pPr>
              <w:spacing w:after="0"/>
            </w:pPr>
            <w:r>
              <w:rPr>
                <w:sz w:val="17"/>
              </w:rPr>
              <w:t>124</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45A31A" w14:textId="77777777" w:rsidR="003A79F5" w:rsidRDefault="004D00B6">
            <w:pPr>
              <w:spacing w:after="0"/>
            </w:pPr>
            <w:r>
              <w:rPr>
                <w:sz w:val="17"/>
              </w:rPr>
              <w:t>124/124</w:t>
            </w:r>
          </w:p>
        </w:tc>
        <w:tc>
          <w:tcPr>
            <w:tcW w:w="1655"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D8EF263" w14:textId="77777777" w:rsidR="003A79F5" w:rsidRDefault="004D00B6">
            <w:pPr>
              <w:spacing w:after="0"/>
            </w:pPr>
            <w:r>
              <w:rPr>
                <w:sz w:val="17"/>
              </w:rPr>
              <w:t>5/5</w:t>
            </w:r>
          </w:p>
        </w:tc>
        <w:tc>
          <w:tcPr>
            <w:tcW w:w="180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F5A6EB" w14:textId="77777777" w:rsidR="003A79F5" w:rsidRDefault="004D00B6">
            <w:pPr>
              <w:spacing w:after="0"/>
            </w:pPr>
            <w:r>
              <w:rPr>
                <w:sz w:val="17"/>
              </w:rPr>
              <w:t>6/6</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114F07" w14:textId="77777777" w:rsidR="003A79F5" w:rsidRDefault="004D00B6">
            <w:pPr>
              <w:spacing w:after="0"/>
            </w:pPr>
            <w:r>
              <w:rPr>
                <w:sz w:val="17"/>
              </w:rPr>
              <w:t>1</w:t>
            </w:r>
          </w:p>
        </w:tc>
      </w:tr>
      <w:tr w:rsidR="003A79F5" w14:paraId="417F5B5B" w14:textId="77777777">
        <w:trPr>
          <w:cantSplit/>
          <w:jc w:val="center"/>
        </w:trPr>
        <w:tc>
          <w:tcPr>
            <w:tcW w:w="64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0A3D3E3" w14:textId="77777777" w:rsidR="003A79F5" w:rsidRDefault="004D00B6">
            <w:pPr>
              <w:spacing w:after="0"/>
            </w:pPr>
            <w:r>
              <w:rPr>
                <w:sz w:val="17"/>
              </w:rPr>
              <w:t>40</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8049BDC" w14:textId="77777777" w:rsidR="003A79F5" w:rsidRDefault="004D00B6">
            <w:pPr>
              <w:spacing w:after="0"/>
            </w:pPr>
            <w:r>
              <w:rPr>
                <w:sz w:val="17"/>
              </w:rPr>
              <w:t>176/176</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3DC0C15" w14:textId="77777777" w:rsidR="003A79F5" w:rsidRDefault="004D00B6">
            <w:pPr>
              <w:spacing w:after="0"/>
            </w:pPr>
            <w:r>
              <w:rPr>
                <w:sz w:val="17"/>
              </w:rPr>
              <w:t>176</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BC84E35" w14:textId="77777777" w:rsidR="003A79F5" w:rsidRDefault="004D00B6">
            <w:pPr>
              <w:spacing w:after="0"/>
            </w:pPr>
            <w:r>
              <w:rPr>
                <w:sz w:val="17"/>
              </w:rPr>
              <w:t>176/176</w:t>
            </w:r>
          </w:p>
        </w:tc>
        <w:tc>
          <w:tcPr>
            <w:tcW w:w="1655"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E6D1327" w14:textId="77777777" w:rsidR="003A79F5" w:rsidRDefault="004D00B6">
            <w:pPr>
              <w:spacing w:after="0"/>
            </w:pPr>
            <w:r>
              <w:rPr>
                <w:sz w:val="17"/>
              </w:rPr>
              <w:t>27/27</w:t>
            </w:r>
          </w:p>
        </w:tc>
        <w:tc>
          <w:tcPr>
            <w:tcW w:w="180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984BF71" w14:textId="77777777" w:rsidR="003A79F5" w:rsidRDefault="004D00B6">
            <w:pPr>
              <w:spacing w:after="0"/>
            </w:pPr>
            <w:r>
              <w:rPr>
                <w:sz w:val="17"/>
              </w:rPr>
              <w:t>27/27</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4B1510E" w14:textId="77777777" w:rsidR="003A79F5" w:rsidRDefault="004D00B6">
            <w:pPr>
              <w:spacing w:after="0"/>
            </w:pPr>
            <w:r>
              <w:rPr>
                <w:sz w:val="17"/>
              </w:rPr>
              <w:t>0</w:t>
            </w:r>
          </w:p>
        </w:tc>
      </w:tr>
    </w:tbl>
    <w:p w14:paraId="4DE080A8" w14:textId="77777777" w:rsidR="003A79F5" w:rsidRDefault="003A79F5">
      <w:pPr>
        <w:spacing w:after="20"/>
      </w:pPr>
    </w:p>
    <w:p w14:paraId="38B49BA0" w14:textId="77777777" w:rsidR="003A79F5" w:rsidRDefault="004D00B6">
      <w:r>
        <w:t>“</w:t>
      </w:r>
      <w:r>
        <w:t>提示</w:t>
      </w:r>
      <w:r>
        <w:t>”</w:t>
      </w:r>
      <w:r>
        <w:t>主要说明源文件中的无词性词元或中英结构数量差异；提示不等同于导入失败。</w:t>
      </w:r>
    </w:p>
    <w:p w14:paraId="03C326DD" w14:textId="77777777" w:rsidR="003A79F5" w:rsidRDefault="004D00B6">
      <w:pPr>
        <w:pStyle w:val="1"/>
        <w:pageBreakBefore/>
      </w:pPr>
      <w:bookmarkStart w:id="26" w:name="_Toc239770275"/>
      <w:r>
        <w:t>7.1 Word</w:t>
      </w:r>
      <w:r>
        <w:t>词表准确度</w:t>
      </w:r>
      <w:bookmarkEnd w:id="26"/>
    </w:p>
    <w:p w14:paraId="70B6A8AD" w14:textId="77777777" w:rsidR="003A79F5" w:rsidRDefault="004D00B6">
      <w:r>
        <w:t>词表测试核对中英文有效词次、词形数和最高频词。中文有效词次为</w:t>
      </w:r>
      <w:r>
        <w:t>9,908</w:t>
      </w:r>
      <w:r>
        <w:t>、词形数为</w:t>
      </w:r>
      <w:r>
        <w:t>2,323</w:t>
      </w:r>
      <w:r>
        <w:t>，最高频词</w:t>
      </w:r>
      <w:r>
        <w:t>“</w:t>
      </w:r>
      <w:r>
        <w:t>的</w:t>
      </w:r>
      <w:r>
        <w:t>”</w:t>
      </w:r>
      <w:r>
        <w:t>为</w:t>
      </w:r>
      <w:r>
        <w:t>570</w:t>
      </w:r>
      <w:r>
        <w:t>；英文有效词次为</w:t>
      </w:r>
      <w:r>
        <w:t>13,601</w:t>
      </w:r>
      <w:r>
        <w:t>、词形数为</w:t>
      </w:r>
      <w:r>
        <w:t>2,542</w:t>
      </w:r>
      <w:r>
        <w:t>，最高频词</w:t>
      </w:r>
      <w:r>
        <w:t>“the”</w:t>
      </w:r>
      <w:r>
        <w:t>为</w:t>
      </w:r>
      <w:r>
        <w:t>1,398</w:t>
      </w:r>
      <w:r>
        <w:t>。</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18207A9B"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A71DE20"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D632D0A"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0C3DA69"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49EB8B3" w14:textId="77777777" w:rsidR="003A79F5" w:rsidRDefault="004D00B6">
            <w:pPr>
              <w:jc w:val="center"/>
            </w:pPr>
            <w:r>
              <w:rPr>
                <w:b/>
                <w:color w:val="FFFFFF"/>
                <w:sz w:val="18"/>
              </w:rPr>
              <w:t>结果</w:t>
            </w:r>
          </w:p>
        </w:tc>
      </w:tr>
      <w:tr w:rsidR="003A79F5" w14:paraId="0334305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0C3C0A" w14:textId="77777777" w:rsidR="003A79F5" w:rsidRDefault="004D00B6">
            <w:pPr>
              <w:spacing w:after="0"/>
            </w:pPr>
            <w:r>
              <w:rPr>
                <w:sz w:val="17"/>
              </w:rPr>
              <w:t>中文有效词次</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681A28" w14:textId="77777777" w:rsidR="003A79F5" w:rsidRDefault="004D00B6">
            <w:pPr>
              <w:spacing w:after="0"/>
            </w:pPr>
            <w:r>
              <w:rPr>
                <w:sz w:val="17"/>
              </w:rPr>
              <w:t>9908</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DC05828" w14:textId="77777777" w:rsidR="003A79F5" w:rsidRDefault="004D00B6">
            <w:pPr>
              <w:spacing w:after="0"/>
            </w:pPr>
            <w:r>
              <w:rPr>
                <w:sz w:val="17"/>
              </w:rPr>
              <w:t>9908</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702D863" w14:textId="77777777" w:rsidR="003A79F5" w:rsidRDefault="004D00B6">
            <w:pPr>
              <w:spacing w:after="0"/>
            </w:pPr>
            <w:r>
              <w:rPr>
                <w:b/>
                <w:color w:val="006100"/>
                <w:sz w:val="17"/>
              </w:rPr>
              <w:t>通过</w:t>
            </w:r>
          </w:p>
        </w:tc>
      </w:tr>
      <w:tr w:rsidR="003A79F5" w14:paraId="6C166D3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42F8CC5" w14:textId="77777777" w:rsidR="003A79F5" w:rsidRDefault="004D00B6">
            <w:pPr>
              <w:spacing w:after="0"/>
            </w:pPr>
            <w:r>
              <w:rPr>
                <w:sz w:val="17"/>
              </w:rPr>
              <w:t>中文词形数</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F380B28" w14:textId="77777777" w:rsidR="003A79F5" w:rsidRDefault="004D00B6">
            <w:pPr>
              <w:spacing w:after="0"/>
            </w:pPr>
            <w:r>
              <w:rPr>
                <w:sz w:val="17"/>
              </w:rPr>
              <w:t>2323</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410C0BC" w14:textId="77777777" w:rsidR="003A79F5" w:rsidRDefault="004D00B6">
            <w:pPr>
              <w:spacing w:after="0"/>
            </w:pPr>
            <w:r>
              <w:rPr>
                <w:sz w:val="17"/>
              </w:rPr>
              <w:t>2323</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1BEB444" w14:textId="77777777" w:rsidR="003A79F5" w:rsidRDefault="004D00B6">
            <w:pPr>
              <w:spacing w:after="0"/>
            </w:pPr>
            <w:r>
              <w:rPr>
                <w:b/>
                <w:color w:val="006100"/>
                <w:sz w:val="17"/>
              </w:rPr>
              <w:t>通过</w:t>
            </w:r>
          </w:p>
        </w:tc>
      </w:tr>
      <w:tr w:rsidR="003A79F5" w14:paraId="6513018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694E65" w14:textId="77777777" w:rsidR="003A79F5" w:rsidRDefault="004D00B6">
            <w:pPr>
              <w:spacing w:after="0"/>
            </w:pPr>
            <w:r>
              <w:rPr>
                <w:sz w:val="17"/>
              </w:rPr>
              <w:t>中文最高频词</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F14A23" w14:textId="77777777" w:rsidR="003A79F5" w:rsidRDefault="004D00B6">
            <w:pPr>
              <w:spacing w:after="0"/>
            </w:pPr>
            <w:r>
              <w:rPr>
                <w:sz w:val="17"/>
              </w:rPr>
              <w:t>的</w:t>
            </w:r>
            <w:r>
              <w:rPr>
                <w:sz w:val="17"/>
              </w:rPr>
              <w:t>/570</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B60B8F" w14:textId="77777777" w:rsidR="003A79F5" w:rsidRDefault="004D00B6">
            <w:pPr>
              <w:spacing w:after="0"/>
            </w:pPr>
            <w:r>
              <w:rPr>
                <w:sz w:val="17"/>
              </w:rPr>
              <w:t>的</w:t>
            </w:r>
            <w:r>
              <w:rPr>
                <w:sz w:val="17"/>
              </w:rPr>
              <w:t>/570</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E66DE7" w14:textId="77777777" w:rsidR="003A79F5" w:rsidRDefault="004D00B6">
            <w:pPr>
              <w:spacing w:after="0"/>
            </w:pPr>
            <w:r>
              <w:rPr>
                <w:b/>
                <w:color w:val="006100"/>
                <w:sz w:val="17"/>
              </w:rPr>
              <w:t>通过</w:t>
            </w:r>
          </w:p>
        </w:tc>
      </w:tr>
      <w:tr w:rsidR="003A79F5" w14:paraId="2D15E29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52F2E67" w14:textId="77777777" w:rsidR="003A79F5" w:rsidRDefault="004D00B6">
            <w:pPr>
              <w:spacing w:after="0"/>
            </w:pPr>
            <w:r>
              <w:rPr>
                <w:sz w:val="17"/>
              </w:rPr>
              <w:t>英文有效词次</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E13F764" w14:textId="77777777" w:rsidR="003A79F5" w:rsidRDefault="004D00B6">
            <w:pPr>
              <w:spacing w:after="0"/>
            </w:pPr>
            <w:r>
              <w:rPr>
                <w:sz w:val="17"/>
              </w:rPr>
              <w:t>13601</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F068639" w14:textId="77777777" w:rsidR="003A79F5" w:rsidRDefault="004D00B6">
            <w:pPr>
              <w:spacing w:after="0"/>
            </w:pPr>
            <w:r>
              <w:rPr>
                <w:sz w:val="17"/>
              </w:rPr>
              <w:t>13601</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858432D" w14:textId="77777777" w:rsidR="003A79F5" w:rsidRDefault="004D00B6">
            <w:pPr>
              <w:spacing w:after="0"/>
            </w:pPr>
            <w:r>
              <w:rPr>
                <w:b/>
                <w:color w:val="006100"/>
                <w:sz w:val="17"/>
              </w:rPr>
              <w:t>通过</w:t>
            </w:r>
          </w:p>
        </w:tc>
      </w:tr>
      <w:tr w:rsidR="003A79F5" w14:paraId="75D5BC2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A2EBD6" w14:textId="77777777" w:rsidR="003A79F5" w:rsidRDefault="004D00B6">
            <w:pPr>
              <w:spacing w:after="0"/>
            </w:pPr>
            <w:r>
              <w:rPr>
                <w:sz w:val="17"/>
              </w:rPr>
              <w:t>英文词形数</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3E4BED" w14:textId="77777777" w:rsidR="003A79F5" w:rsidRDefault="004D00B6">
            <w:pPr>
              <w:spacing w:after="0"/>
            </w:pPr>
            <w:r>
              <w:rPr>
                <w:sz w:val="17"/>
              </w:rPr>
              <w:t>2542</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4F3C57A" w14:textId="77777777" w:rsidR="003A79F5" w:rsidRDefault="004D00B6">
            <w:pPr>
              <w:spacing w:after="0"/>
            </w:pPr>
            <w:r>
              <w:rPr>
                <w:sz w:val="17"/>
              </w:rPr>
              <w:t>2542</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6EB8EE4" w14:textId="77777777" w:rsidR="003A79F5" w:rsidRDefault="004D00B6">
            <w:pPr>
              <w:spacing w:after="0"/>
            </w:pPr>
            <w:r>
              <w:rPr>
                <w:b/>
                <w:color w:val="006100"/>
                <w:sz w:val="17"/>
              </w:rPr>
              <w:t>通过</w:t>
            </w:r>
          </w:p>
        </w:tc>
      </w:tr>
      <w:tr w:rsidR="003A79F5" w14:paraId="4AC6DCB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3A049FD" w14:textId="77777777" w:rsidR="003A79F5" w:rsidRDefault="004D00B6">
            <w:pPr>
              <w:spacing w:after="0"/>
            </w:pPr>
            <w:r>
              <w:rPr>
                <w:sz w:val="17"/>
              </w:rPr>
              <w:t>英文最高频词</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7432156" w14:textId="77777777" w:rsidR="003A79F5" w:rsidRDefault="004D00B6">
            <w:pPr>
              <w:spacing w:after="0"/>
            </w:pPr>
            <w:r>
              <w:rPr>
                <w:sz w:val="17"/>
              </w:rPr>
              <w:t>the/1398</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562C372" w14:textId="77777777" w:rsidR="003A79F5" w:rsidRDefault="004D00B6">
            <w:pPr>
              <w:spacing w:after="0"/>
            </w:pPr>
            <w:r>
              <w:rPr>
                <w:sz w:val="17"/>
              </w:rPr>
              <w:t>THE/1398</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8F0D922" w14:textId="77777777" w:rsidR="003A79F5" w:rsidRDefault="004D00B6">
            <w:pPr>
              <w:spacing w:after="0"/>
            </w:pPr>
            <w:r>
              <w:rPr>
                <w:b/>
                <w:color w:val="006100"/>
                <w:sz w:val="17"/>
              </w:rPr>
              <w:t>通过</w:t>
            </w:r>
          </w:p>
        </w:tc>
      </w:tr>
    </w:tbl>
    <w:p w14:paraId="4A0D6F81" w14:textId="77777777" w:rsidR="003A79F5" w:rsidRDefault="003A79F5">
      <w:pPr>
        <w:spacing w:after="20"/>
      </w:pPr>
    </w:p>
    <w:p w14:paraId="007B95B6" w14:textId="77777777" w:rsidR="003A79F5" w:rsidRDefault="004D00B6">
      <w:pPr>
        <w:pStyle w:val="21"/>
      </w:pPr>
      <w:bookmarkStart w:id="27" w:name="_Toc239770276"/>
      <w:r>
        <w:t>判定</w:t>
      </w:r>
      <w:bookmarkEnd w:id="27"/>
    </w:p>
    <w:p w14:paraId="202B2589" w14:textId="77777777" w:rsidR="003A79F5" w:rsidRDefault="004D00B6">
      <w:r>
        <w:t>Word</w:t>
      </w:r>
      <w:r>
        <w:t>模块全部金标准断言通过。实测值与固定期望值一致，结果可由结构化证据文件复核。</w:t>
      </w:r>
    </w:p>
    <w:p w14:paraId="324BB803" w14:textId="77777777" w:rsidR="003A79F5" w:rsidRDefault="004D00B6">
      <w:pPr>
        <w:pStyle w:val="1"/>
        <w:pageBreakBefore/>
      </w:pPr>
      <w:bookmarkStart w:id="28" w:name="_Toc239770277"/>
      <w:r>
        <w:t>7.2 KWIC</w:t>
      </w:r>
      <w:r>
        <w:t>索引行准确度</w:t>
      </w:r>
      <w:bookmarkEnd w:id="28"/>
    </w:p>
    <w:p w14:paraId="1DDF15C2" w14:textId="77777777" w:rsidR="003A79F5" w:rsidRDefault="004D00B6">
      <w:r>
        <w:t>KWIC</w:t>
      </w:r>
      <w:r>
        <w:t>测试覆盖中文普通查询、英文正则查询、固定随机种子复现、随机结果集规模和每千词频。中文</w:t>
      </w:r>
      <w:r>
        <w:t>“</w:t>
      </w:r>
      <w:r>
        <w:t>农民</w:t>
      </w:r>
      <w:r>
        <w:t>”</w:t>
      </w:r>
      <w:r>
        <w:t>命中</w:t>
      </w:r>
      <w:r>
        <w:t>259</w:t>
      </w:r>
      <w:r>
        <w:t>条；英文正则查询</w:t>
      </w:r>
      <w:r>
        <w:t>peasant</w:t>
      </w:r>
      <w:r>
        <w:t>命中</w:t>
      </w:r>
      <w:r>
        <w:t>158</w:t>
      </w:r>
      <w:r>
        <w:t>条。</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26F00C4A"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2527A53"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12B7EE3"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CAF732F"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1E2DAC8" w14:textId="77777777" w:rsidR="003A79F5" w:rsidRDefault="004D00B6">
            <w:pPr>
              <w:jc w:val="center"/>
            </w:pPr>
            <w:r>
              <w:rPr>
                <w:b/>
                <w:color w:val="FFFFFF"/>
                <w:sz w:val="18"/>
              </w:rPr>
              <w:t>结果</w:t>
            </w:r>
          </w:p>
        </w:tc>
      </w:tr>
      <w:tr w:rsidR="003A79F5" w14:paraId="6A5B683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14406F" w14:textId="77777777" w:rsidR="003A79F5" w:rsidRDefault="004D00B6">
            <w:pPr>
              <w:spacing w:after="0"/>
            </w:pPr>
            <w:r>
              <w:rPr>
                <w:sz w:val="17"/>
              </w:rPr>
              <w:t>中文农民命中数</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F8BC17" w14:textId="77777777" w:rsidR="003A79F5" w:rsidRDefault="004D00B6">
            <w:pPr>
              <w:spacing w:after="0"/>
            </w:pPr>
            <w:r>
              <w:rPr>
                <w:sz w:val="17"/>
              </w:rPr>
              <w:t>259</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548910" w14:textId="77777777" w:rsidR="003A79F5" w:rsidRDefault="004D00B6">
            <w:pPr>
              <w:spacing w:after="0"/>
            </w:pPr>
            <w:r>
              <w:rPr>
                <w:sz w:val="17"/>
              </w:rPr>
              <w:t>259</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81AE1F5" w14:textId="77777777" w:rsidR="003A79F5" w:rsidRDefault="004D00B6">
            <w:pPr>
              <w:spacing w:after="0"/>
            </w:pPr>
            <w:r>
              <w:rPr>
                <w:b/>
                <w:color w:val="006100"/>
                <w:sz w:val="17"/>
              </w:rPr>
              <w:t>通过</w:t>
            </w:r>
          </w:p>
        </w:tc>
      </w:tr>
      <w:tr w:rsidR="003A79F5" w14:paraId="2E79A50B"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FB9FB9E" w14:textId="77777777" w:rsidR="003A79F5" w:rsidRDefault="004D00B6">
            <w:pPr>
              <w:spacing w:after="0"/>
            </w:pPr>
            <w:r>
              <w:rPr>
                <w:sz w:val="17"/>
              </w:rPr>
              <w:t>英文</w:t>
            </w:r>
            <w:r>
              <w:rPr>
                <w:sz w:val="17"/>
              </w:rPr>
              <w:t xml:space="preserve"> peasant </w:t>
            </w:r>
            <w:r>
              <w:rPr>
                <w:sz w:val="17"/>
              </w:rPr>
              <w:t>正则命中数</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CF6BCFC" w14:textId="77777777" w:rsidR="003A79F5" w:rsidRDefault="004D00B6">
            <w:pPr>
              <w:spacing w:after="0"/>
            </w:pPr>
            <w:r>
              <w:rPr>
                <w:sz w:val="17"/>
              </w:rPr>
              <w:t>158</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0BCC832" w14:textId="77777777" w:rsidR="003A79F5" w:rsidRDefault="004D00B6">
            <w:pPr>
              <w:spacing w:after="0"/>
            </w:pPr>
            <w:r>
              <w:rPr>
                <w:sz w:val="17"/>
              </w:rPr>
              <w:t>158</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558E5EE" w14:textId="77777777" w:rsidR="003A79F5" w:rsidRDefault="004D00B6">
            <w:pPr>
              <w:spacing w:after="0"/>
            </w:pPr>
            <w:r>
              <w:rPr>
                <w:b/>
                <w:color w:val="006100"/>
                <w:sz w:val="17"/>
              </w:rPr>
              <w:t>通过</w:t>
            </w:r>
          </w:p>
        </w:tc>
      </w:tr>
      <w:tr w:rsidR="003A79F5" w14:paraId="2DD7827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BBD58B6" w14:textId="77777777" w:rsidR="003A79F5" w:rsidRDefault="004D00B6">
            <w:pPr>
              <w:spacing w:after="0"/>
            </w:pPr>
            <w:r>
              <w:rPr>
                <w:sz w:val="17"/>
              </w:rPr>
              <w:t>固定随机种子可重复</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00FD0E" w14:textId="77777777" w:rsidR="003A79F5" w:rsidRDefault="004D00B6">
            <w:pPr>
              <w:spacing w:after="0"/>
            </w:pPr>
            <w:r>
              <w:rPr>
                <w:sz w:val="17"/>
              </w:rPr>
              <w:t>首条行号一致</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F8F21B" w14:textId="77777777" w:rsidR="003A79F5" w:rsidRDefault="004D00B6">
            <w:pPr>
              <w:spacing w:after="0"/>
            </w:pPr>
            <w:r>
              <w:rPr>
                <w:sz w:val="17"/>
              </w:rPr>
              <w:t>4147/4147</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6CBE90" w14:textId="77777777" w:rsidR="003A79F5" w:rsidRDefault="004D00B6">
            <w:pPr>
              <w:spacing w:after="0"/>
            </w:pPr>
            <w:r>
              <w:rPr>
                <w:b/>
                <w:color w:val="006100"/>
                <w:sz w:val="17"/>
              </w:rPr>
              <w:t>通过</w:t>
            </w:r>
          </w:p>
        </w:tc>
      </w:tr>
      <w:tr w:rsidR="003A79F5" w14:paraId="722EBAF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FB4D54A" w14:textId="77777777" w:rsidR="003A79F5" w:rsidRDefault="004D00B6">
            <w:pPr>
              <w:spacing w:after="0"/>
            </w:pPr>
            <w:r>
              <w:rPr>
                <w:sz w:val="17"/>
              </w:rPr>
              <w:t>随机结果集规模</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7674B5B" w14:textId="77777777" w:rsidR="003A79F5" w:rsidRDefault="004D00B6">
            <w:pPr>
              <w:spacing w:after="0"/>
            </w:pPr>
            <w:r>
              <w:rPr>
                <w:sz w:val="17"/>
              </w:rPr>
              <w:t>25/259</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0C2A2DE" w14:textId="77777777" w:rsidR="003A79F5" w:rsidRDefault="004D00B6">
            <w:pPr>
              <w:spacing w:after="0"/>
            </w:pPr>
            <w:r>
              <w:rPr>
                <w:sz w:val="17"/>
              </w:rPr>
              <w:t>25/259</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5EF236B" w14:textId="77777777" w:rsidR="003A79F5" w:rsidRDefault="004D00B6">
            <w:pPr>
              <w:spacing w:after="0"/>
            </w:pPr>
            <w:r>
              <w:rPr>
                <w:b/>
                <w:color w:val="006100"/>
                <w:sz w:val="17"/>
              </w:rPr>
              <w:t>通过</w:t>
            </w:r>
          </w:p>
        </w:tc>
      </w:tr>
      <w:tr w:rsidR="003A79F5" w14:paraId="165F1C8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C7F372" w14:textId="77777777" w:rsidR="003A79F5" w:rsidRDefault="004D00B6">
            <w:pPr>
              <w:spacing w:after="0"/>
            </w:pPr>
            <w:r>
              <w:rPr>
                <w:sz w:val="17"/>
              </w:rPr>
              <w:t xml:space="preserve">KPF </w:t>
            </w:r>
            <w:r>
              <w:rPr>
                <w:sz w:val="17"/>
              </w:rPr>
              <w:t>计数有效</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D3222C" w14:textId="77777777" w:rsidR="003A79F5" w:rsidRDefault="004D00B6">
            <w:pPr>
              <w:spacing w:after="0"/>
            </w:pPr>
            <w:r>
              <w:rPr>
                <w:sz w:val="17"/>
              </w:rPr>
              <w:t>全部</w:t>
            </w:r>
            <w:r>
              <w:rPr>
                <w:sz w:val="17"/>
              </w:rPr>
              <w:t xml:space="preserve"> &gt;= 1</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D2CFF1" w14:textId="77777777" w:rsidR="003A79F5" w:rsidRDefault="004D00B6">
            <w:pPr>
              <w:spacing w:after="0"/>
            </w:pPr>
            <w:r>
              <w:rPr>
                <w:sz w:val="17"/>
              </w:rPr>
              <w:t>1</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A804837" w14:textId="77777777" w:rsidR="003A79F5" w:rsidRDefault="004D00B6">
            <w:pPr>
              <w:spacing w:after="0"/>
            </w:pPr>
            <w:r>
              <w:rPr>
                <w:b/>
                <w:color w:val="006100"/>
                <w:sz w:val="17"/>
              </w:rPr>
              <w:t>通过</w:t>
            </w:r>
          </w:p>
        </w:tc>
      </w:tr>
    </w:tbl>
    <w:p w14:paraId="59D649DF" w14:textId="77777777" w:rsidR="003A79F5" w:rsidRDefault="003A79F5">
      <w:pPr>
        <w:spacing w:after="20"/>
      </w:pPr>
    </w:p>
    <w:p w14:paraId="0CDCE042" w14:textId="77777777" w:rsidR="003A79F5" w:rsidRDefault="004D00B6">
      <w:pPr>
        <w:pStyle w:val="21"/>
      </w:pPr>
      <w:bookmarkStart w:id="29" w:name="_Toc239770278"/>
      <w:r>
        <w:t>判定</w:t>
      </w:r>
      <w:bookmarkEnd w:id="29"/>
    </w:p>
    <w:p w14:paraId="1093FB34" w14:textId="77777777" w:rsidR="003A79F5" w:rsidRDefault="004D00B6">
      <w:r>
        <w:t>KWIC</w:t>
      </w:r>
      <w:r>
        <w:t>模块全部金标准断言通过。实测值与固定期望值一致，结果可由结构化证据文件复核。</w:t>
      </w:r>
    </w:p>
    <w:p w14:paraId="1818A859" w14:textId="77777777" w:rsidR="003A79F5" w:rsidRDefault="004D00B6">
      <w:pPr>
        <w:pStyle w:val="1"/>
        <w:pageBreakBefore/>
      </w:pPr>
      <w:bookmarkStart w:id="30" w:name="_Toc239770279"/>
      <w:r>
        <w:t>7.3 File View</w:t>
      </w:r>
      <w:r>
        <w:t>全文定位准确度</w:t>
      </w:r>
      <w:bookmarkEnd w:id="30"/>
    </w:p>
    <w:p w14:paraId="04FF297D" w14:textId="77777777" w:rsidR="003A79F5" w:rsidRDefault="004D00B6">
      <w:r>
        <w:t>File View</w:t>
      </w:r>
      <w:r>
        <w:t>从命中记录回到原文上下文，并核对全文词次和词形。全文命中总数与索引查询保持一致。</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56800C13"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BE75B01"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59B10DB"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8E24CB8"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CA5FA4D" w14:textId="77777777" w:rsidR="003A79F5" w:rsidRDefault="004D00B6">
            <w:pPr>
              <w:jc w:val="center"/>
            </w:pPr>
            <w:r>
              <w:rPr>
                <w:b/>
                <w:color w:val="FFFFFF"/>
                <w:sz w:val="18"/>
              </w:rPr>
              <w:t>结果</w:t>
            </w:r>
          </w:p>
        </w:tc>
      </w:tr>
      <w:tr w:rsidR="003A79F5" w14:paraId="7672F3A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5C2646" w14:textId="77777777" w:rsidR="003A79F5" w:rsidRDefault="004D00B6">
            <w:pPr>
              <w:spacing w:after="0"/>
            </w:pPr>
            <w:r>
              <w:rPr>
                <w:sz w:val="17"/>
              </w:rPr>
              <w:t>全文命中数</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34F817" w14:textId="77777777" w:rsidR="003A79F5" w:rsidRDefault="004D00B6">
            <w:pPr>
              <w:spacing w:after="0"/>
            </w:pPr>
            <w:r>
              <w:rPr>
                <w:sz w:val="17"/>
              </w:rPr>
              <w:t>259</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1E47B9" w14:textId="77777777" w:rsidR="003A79F5" w:rsidRDefault="004D00B6">
            <w:pPr>
              <w:spacing w:after="0"/>
            </w:pPr>
            <w:r>
              <w:rPr>
                <w:sz w:val="17"/>
              </w:rPr>
              <w:t>259</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B254FC" w14:textId="77777777" w:rsidR="003A79F5" w:rsidRDefault="004D00B6">
            <w:pPr>
              <w:spacing w:after="0"/>
            </w:pPr>
            <w:r>
              <w:rPr>
                <w:b/>
                <w:color w:val="006100"/>
                <w:sz w:val="17"/>
              </w:rPr>
              <w:t>通过</w:t>
            </w:r>
          </w:p>
        </w:tc>
      </w:tr>
      <w:tr w:rsidR="003A79F5" w14:paraId="631524B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2FB3387" w14:textId="77777777" w:rsidR="003A79F5" w:rsidRDefault="004D00B6">
            <w:pPr>
              <w:spacing w:after="0"/>
            </w:pPr>
            <w:r>
              <w:rPr>
                <w:sz w:val="17"/>
              </w:rPr>
              <w:t>全文词次词形</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9F4894C" w14:textId="77777777" w:rsidR="003A79F5" w:rsidRDefault="004D00B6">
            <w:pPr>
              <w:spacing w:after="0"/>
            </w:pPr>
            <w:r>
              <w:rPr>
                <w:sz w:val="17"/>
              </w:rPr>
              <w:t>12061/2340</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5441ED8" w14:textId="77777777" w:rsidR="003A79F5" w:rsidRDefault="004D00B6">
            <w:pPr>
              <w:spacing w:after="0"/>
            </w:pPr>
            <w:r>
              <w:rPr>
                <w:sz w:val="17"/>
              </w:rPr>
              <w:t>12061/2340</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1603670" w14:textId="77777777" w:rsidR="003A79F5" w:rsidRDefault="004D00B6">
            <w:pPr>
              <w:spacing w:after="0"/>
            </w:pPr>
            <w:r>
              <w:rPr>
                <w:b/>
                <w:color w:val="006100"/>
                <w:sz w:val="17"/>
              </w:rPr>
              <w:t>通过</w:t>
            </w:r>
          </w:p>
        </w:tc>
      </w:tr>
    </w:tbl>
    <w:p w14:paraId="3D2EDCB2" w14:textId="77777777" w:rsidR="003A79F5" w:rsidRDefault="003A79F5">
      <w:pPr>
        <w:spacing w:after="20"/>
      </w:pPr>
    </w:p>
    <w:p w14:paraId="49D577E6" w14:textId="77777777" w:rsidR="003A79F5" w:rsidRDefault="004D00B6">
      <w:pPr>
        <w:pStyle w:val="21"/>
      </w:pPr>
      <w:bookmarkStart w:id="31" w:name="_Toc239770280"/>
      <w:r>
        <w:t>判定</w:t>
      </w:r>
      <w:bookmarkEnd w:id="31"/>
    </w:p>
    <w:p w14:paraId="1D65873A" w14:textId="77777777" w:rsidR="003A79F5" w:rsidRDefault="004D00B6">
      <w:r>
        <w:t>File View</w:t>
      </w:r>
      <w:r>
        <w:t>模块全部金标准断言通过。实测值与固定期望值一致，结果可由结构化证据文件复核。</w:t>
      </w:r>
    </w:p>
    <w:p w14:paraId="5B017949" w14:textId="77777777" w:rsidR="003A79F5" w:rsidRDefault="004D00B6">
      <w:pPr>
        <w:pStyle w:val="1"/>
        <w:pageBreakBefore/>
      </w:pPr>
      <w:bookmarkStart w:id="32" w:name="_Toc239770281"/>
      <w:r>
        <w:t>7.4 Cluster</w:t>
      </w:r>
      <w:r>
        <w:t>词簇准确度</w:t>
      </w:r>
      <w:bookmarkEnd w:id="32"/>
    </w:p>
    <w:p w14:paraId="6296CEB8" w14:textId="77777777" w:rsidR="003A79F5" w:rsidRDefault="004D00B6">
      <w:r>
        <w:t>以</w:t>
      </w:r>
      <w:r>
        <w:t>“</w:t>
      </w:r>
      <w:r>
        <w:t>农民</w:t>
      </w:r>
      <w:r>
        <w:t>”</w:t>
      </w:r>
      <w:r>
        <w:t>为节点、左向二词簇为固定用例，核对词簇类型数和最高频组合。</w:t>
      </w:r>
      <w:r>
        <w:t>“</w:t>
      </w:r>
      <w:r>
        <w:t>农民协会</w:t>
      </w:r>
      <w:r>
        <w:t>”</w:t>
      </w:r>
      <w:r>
        <w:t>频次为</w:t>
      </w:r>
      <w:r>
        <w:t>49</w:t>
      </w:r>
      <w:r>
        <w:t>。</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3DDE40FF"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E854395"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97E83B1"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58F11F7"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CB10373" w14:textId="77777777" w:rsidR="003A79F5" w:rsidRDefault="004D00B6">
            <w:pPr>
              <w:jc w:val="center"/>
            </w:pPr>
            <w:r>
              <w:rPr>
                <w:b/>
                <w:color w:val="FFFFFF"/>
                <w:sz w:val="18"/>
              </w:rPr>
              <w:t>结果</w:t>
            </w:r>
          </w:p>
        </w:tc>
      </w:tr>
      <w:tr w:rsidR="003A79F5" w14:paraId="2ADA61D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7057E6" w14:textId="77777777" w:rsidR="003A79F5" w:rsidRDefault="004D00B6">
            <w:pPr>
              <w:spacing w:after="0"/>
            </w:pPr>
            <w:r>
              <w:rPr>
                <w:sz w:val="17"/>
              </w:rPr>
              <w:t>农民二词簇类型数</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E8BD30" w14:textId="77777777" w:rsidR="003A79F5" w:rsidRDefault="004D00B6">
            <w:pPr>
              <w:spacing w:after="0"/>
            </w:pPr>
            <w:r>
              <w:rPr>
                <w:sz w:val="17"/>
              </w:rPr>
              <w:t>28</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DAEC1D7" w14:textId="77777777" w:rsidR="003A79F5" w:rsidRDefault="004D00B6">
            <w:pPr>
              <w:spacing w:after="0"/>
            </w:pPr>
            <w:r>
              <w:rPr>
                <w:sz w:val="17"/>
              </w:rPr>
              <w:t>28</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4F220F" w14:textId="77777777" w:rsidR="003A79F5" w:rsidRDefault="004D00B6">
            <w:pPr>
              <w:spacing w:after="0"/>
            </w:pPr>
            <w:r>
              <w:rPr>
                <w:b/>
                <w:color w:val="006100"/>
                <w:sz w:val="17"/>
              </w:rPr>
              <w:t>通过</w:t>
            </w:r>
          </w:p>
        </w:tc>
      </w:tr>
      <w:tr w:rsidR="003A79F5" w14:paraId="377C235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6E7EDB1" w14:textId="77777777" w:rsidR="003A79F5" w:rsidRDefault="004D00B6">
            <w:pPr>
              <w:spacing w:after="0"/>
            </w:pPr>
            <w:r>
              <w:rPr>
                <w:sz w:val="17"/>
              </w:rPr>
              <w:t>最高频词簇</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A965373" w14:textId="77777777" w:rsidR="003A79F5" w:rsidRDefault="004D00B6">
            <w:pPr>
              <w:spacing w:after="0"/>
            </w:pPr>
            <w:r>
              <w:rPr>
                <w:sz w:val="17"/>
              </w:rPr>
              <w:t>农民协会</w:t>
            </w:r>
            <w:r>
              <w:rPr>
                <w:sz w:val="17"/>
              </w:rPr>
              <w:t>/49</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40C4CCD" w14:textId="77777777" w:rsidR="003A79F5" w:rsidRDefault="004D00B6">
            <w:pPr>
              <w:spacing w:after="0"/>
            </w:pPr>
            <w:r>
              <w:rPr>
                <w:sz w:val="17"/>
              </w:rPr>
              <w:t>农民协会</w:t>
            </w:r>
            <w:r>
              <w:rPr>
                <w:sz w:val="17"/>
              </w:rPr>
              <w:t>/49</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6EB2F22" w14:textId="77777777" w:rsidR="003A79F5" w:rsidRDefault="004D00B6">
            <w:pPr>
              <w:spacing w:after="0"/>
            </w:pPr>
            <w:r>
              <w:rPr>
                <w:b/>
                <w:color w:val="006100"/>
                <w:sz w:val="17"/>
              </w:rPr>
              <w:t>通过</w:t>
            </w:r>
          </w:p>
        </w:tc>
      </w:tr>
    </w:tbl>
    <w:p w14:paraId="3063868F" w14:textId="77777777" w:rsidR="003A79F5" w:rsidRDefault="003A79F5">
      <w:pPr>
        <w:spacing w:after="20"/>
      </w:pPr>
    </w:p>
    <w:p w14:paraId="752DF543" w14:textId="77777777" w:rsidR="003A79F5" w:rsidRDefault="004D00B6">
      <w:pPr>
        <w:pStyle w:val="21"/>
      </w:pPr>
      <w:bookmarkStart w:id="33" w:name="_Toc239770282"/>
      <w:r>
        <w:t>判定</w:t>
      </w:r>
      <w:bookmarkEnd w:id="33"/>
    </w:p>
    <w:p w14:paraId="7F26F8F5" w14:textId="77777777" w:rsidR="003A79F5" w:rsidRDefault="004D00B6">
      <w:r>
        <w:t>Cluster</w:t>
      </w:r>
      <w:r>
        <w:t>模块全部金标准断言通过。实测值与固定期望值一致，结果可由结构化证据文件复核。</w:t>
      </w:r>
    </w:p>
    <w:p w14:paraId="1529C552" w14:textId="77777777" w:rsidR="003A79F5" w:rsidRDefault="004D00B6">
      <w:pPr>
        <w:pStyle w:val="1"/>
        <w:pageBreakBefore/>
      </w:pPr>
      <w:bookmarkStart w:id="34" w:name="_Toc239770283"/>
      <w:r>
        <w:t>7.5 N-gram</w:t>
      </w:r>
      <w:r>
        <w:t>开放槽准确度</w:t>
      </w:r>
      <w:bookmarkEnd w:id="34"/>
    </w:p>
    <w:p w14:paraId="7E838711" w14:textId="77777777" w:rsidR="003A79F5" w:rsidRDefault="004D00B6">
      <w:r>
        <w:t>英文三元组开放第二槽测试同时核对类型数、最高频模式、槽位变体及信息熵。最高频模式</w:t>
      </w:r>
      <w:r>
        <w:t>“the &lt;*&gt; of”</w:t>
      </w:r>
      <w:r>
        <w:t>为</w:t>
      </w:r>
      <w:r>
        <w:t>207</w:t>
      </w:r>
      <w:r>
        <w:t>，槽位变体</w:t>
      </w:r>
      <w:r>
        <w:t>136</w:t>
      </w:r>
      <w:r>
        <w:t>，熵</w:t>
      </w:r>
      <w:r>
        <w:t>6.771328</w:t>
      </w:r>
      <w:r>
        <w:t>。</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70182358"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6E1A4CB"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97BBEE9"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B57CF34"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2B4E093" w14:textId="77777777" w:rsidR="003A79F5" w:rsidRDefault="004D00B6">
            <w:pPr>
              <w:jc w:val="center"/>
            </w:pPr>
            <w:r>
              <w:rPr>
                <w:b/>
                <w:color w:val="FFFFFF"/>
                <w:sz w:val="18"/>
              </w:rPr>
              <w:t>结果</w:t>
            </w:r>
          </w:p>
        </w:tc>
      </w:tr>
      <w:tr w:rsidR="003A79F5" w14:paraId="26FFC9FC"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10CCCC" w14:textId="77777777" w:rsidR="003A79F5" w:rsidRDefault="004D00B6">
            <w:pPr>
              <w:spacing w:after="0"/>
            </w:pPr>
            <w:r>
              <w:rPr>
                <w:sz w:val="17"/>
              </w:rPr>
              <w:t>开放槽类型数</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8D992F" w14:textId="77777777" w:rsidR="003A79F5" w:rsidRDefault="004D00B6">
            <w:pPr>
              <w:spacing w:after="0"/>
            </w:pPr>
            <w:r>
              <w:rPr>
                <w:sz w:val="17"/>
              </w:rPr>
              <w:t>51</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3A6935" w14:textId="77777777" w:rsidR="003A79F5" w:rsidRDefault="004D00B6">
            <w:pPr>
              <w:spacing w:after="0"/>
            </w:pPr>
            <w:r>
              <w:rPr>
                <w:sz w:val="17"/>
              </w:rPr>
              <w:t>51</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6E2D484" w14:textId="77777777" w:rsidR="003A79F5" w:rsidRDefault="004D00B6">
            <w:pPr>
              <w:spacing w:after="0"/>
            </w:pPr>
            <w:r>
              <w:rPr>
                <w:b/>
                <w:color w:val="006100"/>
                <w:sz w:val="17"/>
              </w:rPr>
              <w:t>通过</w:t>
            </w:r>
          </w:p>
        </w:tc>
      </w:tr>
      <w:tr w:rsidR="003A79F5" w14:paraId="09B3C1C1"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DF48FF4" w14:textId="77777777" w:rsidR="003A79F5" w:rsidRDefault="004D00B6">
            <w:pPr>
              <w:spacing w:after="0"/>
            </w:pPr>
            <w:r>
              <w:rPr>
                <w:sz w:val="17"/>
              </w:rPr>
              <w:t>最高频开放槽</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A436173" w14:textId="77777777" w:rsidR="003A79F5" w:rsidRDefault="004D00B6">
            <w:pPr>
              <w:spacing w:after="0"/>
            </w:pPr>
            <w:r>
              <w:rPr>
                <w:sz w:val="17"/>
              </w:rPr>
              <w:t>the &lt;*&gt; of/207/136</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5FE6281" w14:textId="77777777" w:rsidR="003A79F5" w:rsidRDefault="004D00B6">
            <w:pPr>
              <w:spacing w:after="0"/>
            </w:pPr>
            <w:r>
              <w:rPr>
                <w:sz w:val="17"/>
              </w:rPr>
              <w:t>the &lt;*&gt; of/207/136</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B15ADA6" w14:textId="77777777" w:rsidR="003A79F5" w:rsidRDefault="004D00B6">
            <w:pPr>
              <w:spacing w:after="0"/>
            </w:pPr>
            <w:r>
              <w:rPr>
                <w:b/>
                <w:color w:val="006100"/>
                <w:sz w:val="17"/>
              </w:rPr>
              <w:t>通过</w:t>
            </w:r>
          </w:p>
        </w:tc>
      </w:tr>
      <w:tr w:rsidR="003A79F5" w14:paraId="0FEAA14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1CB3BF" w14:textId="77777777" w:rsidR="003A79F5" w:rsidRDefault="004D00B6">
            <w:pPr>
              <w:spacing w:after="0"/>
            </w:pPr>
            <w:r>
              <w:rPr>
                <w:sz w:val="17"/>
              </w:rPr>
              <w:t>开放槽熵</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288DC9" w14:textId="77777777" w:rsidR="003A79F5" w:rsidRDefault="004D00B6">
            <w:pPr>
              <w:spacing w:after="0"/>
            </w:pPr>
            <w:r>
              <w:rPr>
                <w:sz w:val="17"/>
              </w:rPr>
              <w:t>6.771328</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D44B56" w14:textId="77777777" w:rsidR="003A79F5" w:rsidRDefault="004D00B6">
            <w:pPr>
              <w:spacing w:after="0"/>
            </w:pPr>
            <w:r>
              <w:rPr>
                <w:sz w:val="17"/>
              </w:rPr>
              <w:t>6.771328</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95AEAB2" w14:textId="77777777" w:rsidR="003A79F5" w:rsidRDefault="004D00B6">
            <w:pPr>
              <w:spacing w:after="0"/>
            </w:pPr>
            <w:r>
              <w:rPr>
                <w:b/>
                <w:color w:val="006100"/>
                <w:sz w:val="17"/>
              </w:rPr>
              <w:t>通过</w:t>
            </w:r>
          </w:p>
        </w:tc>
      </w:tr>
    </w:tbl>
    <w:p w14:paraId="373B03BB" w14:textId="77777777" w:rsidR="003A79F5" w:rsidRDefault="003A79F5">
      <w:pPr>
        <w:spacing w:after="20"/>
      </w:pPr>
    </w:p>
    <w:p w14:paraId="6E0AE0F7" w14:textId="77777777" w:rsidR="003A79F5" w:rsidRDefault="004D00B6">
      <w:pPr>
        <w:pStyle w:val="21"/>
      </w:pPr>
      <w:bookmarkStart w:id="35" w:name="_Toc239770284"/>
      <w:r>
        <w:t>判定</w:t>
      </w:r>
      <w:bookmarkEnd w:id="35"/>
    </w:p>
    <w:p w14:paraId="3265613D" w14:textId="77777777" w:rsidR="003A79F5" w:rsidRDefault="004D00B6">
      <w:r>
        <w:t>N gram</w:t>
      </w:r>
      <w:r>
        <w:t>模块全部金标准断言通过。实测值与固定期望值一致，结果可由结构化证据文件复核。</w:t>
      </w:r>
    </w:p>
    <w:p w14:paraId="76501E39" w14:textId="77777777" w:rsidR="003A79F5" w:rsidRDefault="004D00B6">
      <w:pPr>
        <w:pStyle w:val="1"/>
        <w:pageBreakBefore/>
      </w:pPr>
      <w:bookmarkStart w:id="36" w:name="_Toc239770285"/>
      <w:r>
        <w:t>7.6 Collocate</w:t>
      </w:r>
      <w:r>
        <w:t>搭配准确度</w:t>
      </w:r>
      <w:bookmarkEnd w:id="36"/>
    </w:p>
    <w:p w14:paraId="7AA47254" w14:textId="77777777" w:rsidR="003A79F5" w:rsidRDefault="004D00B6">
      <w:r>
        <w:t>以</w:t>
      </w:r>
      <w:r>
        <w:t>“</w:t>
      </w:r>
      <w:r>
        <w:t>农民</w:t>
      </w:r>
      <w:r>
        <w:t>”</w:t>
      </w:r>
      <w:r>
        <w:t>为节点，在</w:t>
      </w:r>
      <w:r>
        <w:t>L2/R2</w:t>
      </w:r>
      <w:r>
        <w:t>窗口统计搭配。节点频次</w:t>
      </w:r>
      <w:r>
        <w:t>259</w:t>
      </w:r>
      <w:r>
        <w:t>，最高频搭配</w:t>
      </w:r>
      <w:r>
        <w:t>“</w:t>
      </w:r>
      <w:r>
        <w:t>协会</w:t>
      </w:r>
      <w:r>
        <w:t>”</w:t>
      </w:r>
      <w:r>
        <w:t>为</w:t>
      </w:r>
      <w:r>
        <w:t>50</w:t>
      </w:r>
      <w:r>
        <w:t>，并检查全部统计量为有限数。</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0206A5E2"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1C30A03"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263D48F"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ADE1FA8"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671423B" w14:textId="77777777" w:rsidR="003A79F5" w:rsidRDefault="004D00B6">
            <w:pPr>
              <w:jc w:val="center"/>
            </w:pPr>
            <w:r>
              <w:rPr>
                <w:b/>
                <w:color w:val="FFFFFF"/>
                <w:sz w:val="18"/>
              </w:rPr>
              <w:t>结果</w:t>
            </w:r>
          </w:p>
        </w:tc>
      </w:tr>
      <w:tr w:rsidR="003A79F5" w14:paraId="3494F7D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167769" w14:textId="77777777" w:rsidR="003A79F5" w:rsidRDefault="004D00B6">
            <w:pPr>
              <w:spacing w:after="0"/>
            </w:pPr>
            <w:r>
              <w:rPr>
                <w:sz w:val="17"/>
              </w:rPr>
              <w:t>节点频次</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EFECB5" w14:textId="77777777" w:rsidR="003A79F5" w:rsidRDefault="004D00B6">
            <w:pPr>
              <w:spacing w:after="0"/>
            </w:pPr>
            <w:r>
              <w:rPr>
                <w:sz w:val="17"/>
              </w:rPr>
              <w:t>259</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58CC60" w14:textId="77777777" w:rsidR="003A79F5" w:rsidRDefault="004D00B6">
            <w:pPr>
              <w:spacing w:after="0"/>
            </w:pPr>
            <w:r>
              <w:rPr>
                <w:sz w:val="17"/>
              </w:rPr>
              <w:t>259</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A532A7" w14:textId="77777777" w:rsidR="003A79F5" w:rsidRDefault="004D00B6">
            <w:pPr>
              <w:spacing w:after="0"/>
            </w:pPr>
            <w:r>
              <w:rPr>
                <w:b/>
                <w:color w:val="006100"/>
                <w:sz w:val="17"/>
              </w:rPr>
              <w:t>通过</w:t>
            </w:r>
          </w:p>
        </w:tc>
      </w:tr>
      <w:tr w:rsidR="003A79F5" w14:paraId="39F313A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1F52F1A" w14:textId="77777777" w:rsidR="003A79F5" w:rsidRDefault="004D00B6">
            <w:pPr>
              <w:spacing w:after="0"/>
            </w:pPr>
            <w:r>
              <w:rPr>
                <w:sz w:val="17"/>
              </w:rPr>
              <w:t>最高频搭配</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61CC82B" w14:textId="77777777" w:rsidR="003A79F5" w:rsidRDefault="004D00B6">
            <w:pPr>
              <w:spacing w:after="0"/>
            </w:pPr>
            <w:r>
              <w:rPr>
                <w:sz w:val="17"/>
              </w:rPr>
              <w:t>协会</w:t>
            </w:r>
            <w:r>
              <w:rPr>
                <w:sz w:val="17"/>
              </w:rPr>
              <w:t>/50</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937FDA6" w14:textId="77777777" w:rsidR="003A79F5" w:rsidRDefault="004D00B6">
            <w:pPr>
              <w:spacing w:after="0"/>
            </w:pPr>
            <w:r>
              <w:rPr>
                <w:sz w:val="17"/>
              </w:rPr>
              <w:t>协会</w:t>
            </w:r>
            <w:r>
              <w:rPr>
                <w:sz w:val="17"/>
              </w:rPr>
              <w:t>/50</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40AB5F3" w14:textId="77777777" w:rsidR="003A79F5" w:rsidRDefault="004D00B6">
            <w:pPr>
              <w:spacing w:after="0"/>
            </w:pPr>
            <w:r>
              <w:rPr>
                <w:b/>
                <w:color w:val="006100"/>
                <w:sz w:val="17"/>
              </w:rPr>
              <w:t>通过</w:t>
            </w:r>
          </w:p>
        </w:tc>
      </w:tr>
      <w:tr w:rsidR="003A79F5" w14:paraId="70FC6DB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45C87B" w14:textId="77777777" w:rsidR="003A79F5" w:rsidRDefault="004D00B6">
            <w:pPr>
              <w:spacing w:after="0"/>
            </w:pPr>
            <w:r>
              <w:rPr>
                <w:sz w:val="17"/>
              </w:rPr>
              <w:t>统计量有限</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28F638" w14:textId="77777777" w:rsidR="003A79F5" w:rsidRDefault="004D00B6">
            <w:pPr>
              <w:spacing w:after="0"/>
            </w:pPr>
            <w:r>
              <w:rPr>
                <w:sz w:val="17"/>
              </w:rPr>
              <w:t xml:space="preserve">MI LL </w:t>
            </w:r>
            <w:r>
              <w:rPr>
                <w:sz w:val="17"/>
              </w:rPr>
              <w:t>卡方</w:t>
            </w:r>
            <w:r>
              <w:rPr>
                <w:sz w:val="17"/>
              </w:rPr>
              <w:t xml:space="preserve"> p </w:t>
            </w:r>
            <w:r>
              <w:rPr>
                <w:sz w:val="17"/>
              </w:rPr>
              <w:t>均为有限数</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7A8C85" w14:textId="77777777" w:rsidR="003A79F5" w:rsidRDefault="004D00B6">
            <w:pPr>
              <w:spacing w:after="0"/>
            </w:pPr>
            <w:r>
              <w:rPr>
                <w:sz w:val="17"/>
              </w:rPr>
              <w:t>True</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6DC3C7" w14:textId="77777777" w:rsidR="003A79F5" w:rsidRDefault="004D00B6">
            <w:pPr>
              <w:spacing w:after="0"/>
            </w:pPr>
            <w:r>
              <w:rPr>
                <w:b/>
                <w:color w:val="006100"/>
                <w:sz w:val="17"/>
              </w:rPr>
              <w:t>通过</w:t>
            </w:r>
          </w:p>
        </w:tc>
      </w:tr>
    </w:tbl>
    <w:p w14:paraId="1F096603" w14:textId="77777777" w:rsidR="003A79F5" w:rsidRDefault="003A79F5">
      <w:pPr>
        <w:spacing w:after="20"/>
      </w:pPr>
    </w:p>
    <w:p w14:paraId="469B4FD7" w14:textId="77777777" w:rsidR="003A79F5" w:rsidRDefault="004D00B6">
      <w:pPr>
        <w:pStyle w:val="21"/>
      </w:pPr>
      <w:bookmarkStart w:id="37" w:name="_Toc239770286"/>
      <w:r>
        <w:t>判定</w:t>
      </w:r>
      <w:bookmarkEnd w:id="37"/>
    </w:p>
    <w:p w14:paraId="4F52C146" w14:textId="77777777" w:rsidR="003A79F5" w:rsidRDefault="004D00B6">
      <w:r>
        <w:t>Collocate</w:t>
      </w:r>
      <w:r>
        <w:t>模块全部金标准断言通过。实测值与固定期望值一致，结果可由结构化证据文件复核。</w:t>
      </w:r>
    </w:p>
    <w:p w14:paraId="34CD6FED" w14:textId="77777777" w:rsidR="003A79F5" w:rsidRDefault="004D00B6">
      <w:pPr>
        <w:pStyle w:val="1"/>
        <w:pageBreakBefore/>
      </w:pPr>
      <w:bookmarkStart w:id="38" w:name="_Toc239770287"/>
      <w:r>
        <w:t>7.7 Plot</w:t>
      </w:r>
      <w:r>
        <w:t>分布准确度</w:t>
      </w:r>
      <w:bookmarkEnd w:id="38"/>
    </w:p>
    <w:p w14:paraId="484B943D" w14:textId="77777777" w:rsidR="003A79F5" w:rsidRDefault="004D00B6">
      <w:r>
        <w:t>Plot</w:t>
      </w:r>
      <w:r>
        <w:t>测试验证命中在文件与位置分布中的守恒关系，所有分桶命中总和必须等于</w:t>
      </w:r>
      <w:r>
        <w:t>KWIC</w:t>
      </w:r>
      <w:r>
        <w:t>总命中</w:t>
      </w:r>
      <w:r>
        <w:t>259</w:t>
      </w:r>
      <w:r>
        <w:t>。</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4380EA07"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682CA65"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29B3D30"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88732A2"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5AE1C4F" w14:textId="77777777" w:rsidR="003A79F5" w:rsidRDefault="004D00B6">
            <w:pPr>
              <w:jc w:val="center"/>
            </w:pPr>
            <w:r>
              <w:rPr>
                <w:b/>
                <w:color w:val="FFFFFF"/>
                <w:sz w:val="18"/>
              </w:rPr>
              <w:t>结果</w:t>
            </w:r>
          </w:p>
        </w:tc>
      </w:tr>
      <w:tr w:rsidR="003A79F5" w14:paraId="555083EC"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9ED487" w14:textId="77777777" w:rsidR="003A79F5" w:rsidRDefault="004D00B6">
            <w:pPr>
              <w:spacing w:after="0"/>
            </w:pPr>
            <w:r>
              <w:rPr>
                <w:sz w:val="17"/>
              </w:rPr>
              <w:t>命中分布守恒</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4C0B8C" w14:textId="77777777" w:rsidR="003A79F5" w:rsidRDefault="004D00B6">
            <w:pPr>
              <w:spacing w:after="0"/>
            </w:pPr>
            <w:r>
              <w:rPr>
                <w:sz w:val="17"/>
              </w:rPr>
              <w:t>259</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363BECB" w14:textId="77777777" w:rsidR="003A79F5" w:rsidRDefault="004D00B6">
            <w:pPr>
              <w:spacing w:after="0"/>
            </w:pPr>
            <w:r>
              <w:rPr>
                <w:sz w:val="17"/>
              </w:rPr>
              <w:t>259</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9B4FC9" w14:textId="77777777" w:rsidR="003A79F5" w:rsidRDefault="004D00B6">
            <w:pPr>
              <w:spacing w:after="0"/>
            </w:pPr>
            <w:r>
              <w:rPr>
                <w:b/>
                <w:color w:val="006100"/>
                <w:sz w:val="17"/>
              </w:rPr>
              <w:t>通过</w:t>
            </w:r>
          </w:p>
        </w:tc>
      </w:tr>
    </w:tbl>
    <w:p w14:paraId="0CE1CD87" w14:textId="77777777" w:rsidR="003A79F5" w:rsidRDefault="003A79F5">
      <w:pPr>
        <w:spacing w:after="20"/>
      </w:pPr>
    </w:p>
    <w:p w14:paraId="4D9670E2" w14:textId="77777777" w:rsidR="003A79F5" w:rsidRDefault="004D00B6">
      <w:pPr>
        <w:pStyle w:val="21"/>
      </w:pPr>
      <w:bookmarkStart w:id="39" w:name="_Toc239770288"/>
      <w:r>
        <w:t>判定</w:t>
      </w:r>
      <w:bookmarkEnd w:id="39"/>
    </w:p>
    <w:p w14:paraId="1F757AD3" w14:textId="77777777" w:rsidR="003A79F5" w:rsidRDefault="004D00B6">
      <w:r>
        <w:t>Plot</w:t>
      </w:r>
      <w:r>
        <w:t>模块全部金标准断言通过。实测值与固定期望值一致，结果可由结构化证据文件复核。</w:t>
      </w:r>
    </w:p>
    <w:p w14:paraId="78F5B9A1" w14:textId="77777777" w:rsidR="003A79F5" w:rsidRDefault="004D00B6">
      <w:pPr>
        <w:pStyle w:val="1"/>
        <w:pageBreakBefore/>
      </w:pPr>
      <w:bookmarkStart w:id="40" w:name="_Toc239770289"/>
      <w:r>
        <w:t>7.8 Keyword</w:t>
      </w:r>
      <w:r>
        <w:t>关键词准确度</w:t>
      </w:r>
      <w:bookmarkEnd w:id="40"/>
    </w:p>
    <w:p w14:paraId="05DF528C" w14:textId="77777777" w:rsidR="003A79F5" w:rsidRDefault="004D00B6">
      <w:r>
        <w:t>使用独立参考中文语料库计算关键词，验证对数似然与显著性数值有效、排序规则稳定。</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2534232B"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36E7E7A"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0F70250"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F20716F"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AAC75E8" w14:textId="77777777" w:rsidR="003A79F5" w:rsidRDefault="004D00B6">
            <w:pPr>
              <w:jc w:val="center"/>
            </w:pPr>
            <w:r>
              <w:rPr>
                <w:b/>
                <w:color w:val="FFFFFF"/>
                <w:sz w:val="18"/>
              </w:rPr>
              <w:t>结果</w:t>
            </w:r>
          </w:p>
        </w:tc>
      </w:tr>
      <w:tr w:rsidR="003A79F5" w14:paraId="611BA5A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35F2F3" w14:textId="77777777" w:rsidR="003A79F5" w:rsidRDefault="004D00B6">
            <w:pPr>
              <w:spacing w:after="0"/>
            </w:pPr>
            <w:r>
              <w:rPr>
                <w:sz w:val="17"/>
              </w:rPr>
              <w:t>关键词统计量有效</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CB63550" w14:textId="77777777" w:rsidR="003A79F5" w:rsidRDefault="004D00B6">
            <w:pPr>
              <w:spacing w:after="0"/>
            </w:pPr>
            <w:r>
              <w:rPr>
                <w:sz w:val="17"/>
              </w:rPr>
              <w:t>全部有限</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27FA28" w14:textId="77777777" w:rsidR="003A79F5" w:rsidRDefault="004D00B6">
            <w:pPr>
              <w:spacing w:after="0"/>
            </w:pPr>
            <w:r>
              <w:rPr>
                <w:sz w:val="17"/>
              </w:rPr>
              <w:t>True</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B49DEF" w14:textId="77777777" w:rsidR="003A79F5" w:rsidRDefault="004D00B6">
            <w:pPr>
              <w:spacing w:after="0"/>
            </w:pPr>
            <w:r>
              <w:rPr>
                <w:b/>
                <w:color w:val="006100"/>
                <w:sz w:val="17"/>
              </w:rPr>
              <w:t>通过</w:t>
            </w:r>
          </w:p>
        </w:tc>
      </w:tr>
      <w:tr w:rsidR="003A79F5" w14:paraId="5D5815AA"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CAECA9C" w14:textId="77777777" w:rsidR="003A79F5" w:rsidRDefault="004D00B6">
            <w:pPr>
              <w:spacing w:after="0"/>
            </w:pPr>
            <w:r>
              <w:rPr>
                <w:sz w:val="17"/>
              </w:rPr>
              <w:t>关键词排序有效</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89FC5CC" w14:textId="77777777" w:rsidR="003A79F5" w:rsidRDefault="004D00B6">
            <w:pPr>
              <w:spacing w:after="0"/>
            </w:pPr>
            <w:r>
              <w:rPr>
                <w:sz w:val="17"/>
              </w:rPr>
              <w:t xml:space="preserve">LL </w:t>
            </w:r>
            <w:r>
              <w:rPr>
                <w:sz w:val="17"/>
              </w:rPr>
              <w:t>降序</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473F828" w14:textId="77777777" w:rsidR="003A79F5" w:rsidRDefault="004D00B6">
            <w:pPr>
              <w:spacing w:after="0"/>
            </w:pPr>
            <w:r>
              <w:rPr>
                <w:sz w:val="17"/>
              </w:rPr>
              <w:t>True</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003D039" w14:textId="77777777" w:rsidR="003A79F5" w:rsidRDefault="004D00B6">
            <w:pPr>
              <w:spacing w:after="0"/>
            </w:pPr>
            <w:r>
              <w:rPr>
                <w:b/>
                <w:color w:val="006100"/>
                <w:sz w:val="17"/>
              </w:rPr>
              <w:t>通过</w:t>
            </w:r>
          </w:p>
        </w:tc>
      </w:tr>
    </w:tbl>
    <w:p w14:paraId="1743F772" w14:textId="77777777" w:rsidR="003A79F5" w:rsidRDefault="003A79F5">
      <w:pPr>
        <w:spacing w:after="20"/>
      </w:pPr>
    </w:p>
    <w:p w14:paraId="25789E57" w14:textId="77777777" w:rsidR="003A79F5" w:rsidRDefault="004D00B6">
      <w:pPr>
        <w:pStyle w:val="21"/>
      </w:pPr>
      <w:bookmarkStart w:id="41" w:name="_Toc239770290"/>
      <w:r>
        <w:t>判定</w:t>
      </w:r>
      <w:bookmarkEnd w:id="41"/>
    </w:p>
    <w:p w14:paraId="1F5F45DA" w14:textId="77777777" w:rsidR="003A79F5" w:rsidRDefault="004D00B6">
      <w:r>
        <w:t>Keyword</w:t>
      </w:r>
      <w:r>
        <w:t>模块全部金标准断言通过。实测值与固定期望值一致，结果可由结构化证据文件复核。</w:t>
      </w:r>
    </w:p>
    <w:p w14:paraId="2507724C" w14:textId="77777777" w:rsidR="003A79F5" w:rsidRDefault="004D00B6">
      <w:pPr>
        <w:pStyle w:val="1"/>
        <w:pageBreakBefore/>
      </w:pPr>
      <w:bookmarkStart w:id="42" w:name="_Toc239770291"/>
      <w:r>
        <w:t>7.9 Wordcloud</w:t>
      </w:r>
      <w:r>
        <w:t>词云准确度</w:t>
      </w:r>
      <w:bookmarkEnd w:id="42"/>
    </w:p>
    <w:p w14:paraId="29B886A2" w14:textId="77777777" w:rsidR="003A79F5" w:rsidRDefault="004D00B6">
      <w:r>
        <w:t>词云数据源与词表统计共享规范化口径，核对词项数和首项排序，避免仅检查页面是否显示。</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3C80B531"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711B119"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CC3C10E"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CD22009"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423CD1E" w14:textId="77777777" w:rsidR="003A79F5" w:rsidRDefault="004D00B6">
            <w:pPr>
              <w:jc w:val="center"/>
            </w:pPr>
            <w:r>
              <w:rPr>
                <w:b/>
                <w:color w:val="FFFFFF"/>
                <w:sz w:val="18"/>
              </w:rPr>
              <w:t>结果</w:t>
            </w:r>
          </w:p>
        </w:tc>
      </w:tr>
      <w:tr w:rsidR="003A79F5" w14:paraId="45E9676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B3E29B" w14:textId="77777777" w:rsidR="003A79F5" w:rsidRDefault="004D00B6">
            <w:pPr>
              <w:spacing w:after="0"/>
            </w:pPr>
            <w:r>
              <w:rPr>
                <w:sz w:val="17"/>
              </w:rPr>
              <w:t>词云词数和首词</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092AEE" w14:textId="77777777" w:rsidR="003A79F5" w:rsidRDefault="004D00B6">
            <w:pPr>
              <w:spacing w:after="0"/>
            </w:pPr>
            <w:r>
              <w:rPr>
                <w:sz w:val="17"/>
              </w:rPr>
              <w:t>25/</w:t>
            </w:r>
            <w:r>
              <w:rPr>
                <w:sz w:val="17"/>
              </w:rPr>
              <w:t>的</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C09F09" w14:textId="77777777" w:rsidR="003A79F5" w:rsidRDefault="004D00B6">
            <w:pPr>
              <w:spacing w:after="0"/>
            </w:pPr>
            <w:r>
              <w:rPr>
                <w:sz w:val="17"/>
              </w:rPr>
              <w:t>25/</w:t>
            </w:r>
            <w:r>
              <w:rPr>
                <w:sz w:val="17"/>
              </w:rPr>
              <w:t>的</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A20D6A" w14:textId="77777777" w:rsidR="003A79F5" w:rsidRDefault="004D00B6">
            <w:pPr>
              <w:spacing w:after="0"/>
            </w:pPr>
            <w:r>
              <w:rPr>
                <w:b/>
                <w:color w:val="006100"/>
                <w:sz w:val="17"/>
              </w:rPr>
              <w:t>通过</w:t>
            </w:r>
          </w:p>
        </w:tc>
      </w:tr>
    </w:tbl>
    <w:p w14:paraId="2631010F" w14:textId="77777777" w:rsidR="003A79F5" w:rsidRDefault="003A79F5">
      <w:pPr>
        <w:spacing w:after="20"/>
      </w:pPr>
    </w:p>
    <w:p w14:paraId="41027517" w14:textId="77777777" w:rsidR="003A79F5" w:rsidRDefault="004D00B6">
      <w:pPr>
        <w:pStyle w:val="21"/>
      </w:pPr>
      <w:bookmarkStart w:id="43" w:name="_Toc239770292"/>
      <w:r>
        <w:t>判定</w:t>
      </w:r>
      <w:bookmarkEnd w:id="43"/>
    </w:p>
    <w:p w14:paraId="1652C8A0" w14:textId="77777777" w:rsidR="003A79F5" w:rsidRDefault="004D00B6">
      <w:r>
        <w:t>Wordcloud</w:t>
      </w:r>
      <w:r>
        <w:t>模块全部金标准断言通过。实测值与固定期望值一致，结果可由结构化证据文件复核。</w:t>
      </w:r>
    </w:p>
    <w:p w14:paraId="00E770BB" w14:textId="77777777" w:rsidR="003A79F5" w:rsidRDefault="004D00B6">
      <w:pPr>
        <w:pStyle w:val="1"/>
        <w:pageBreakBefore/>
      </w:pPr>
      <w:bookmarkStart w:id="44" w:name="_Toc239770293"/>
      <w:r>
        <w:t>7.10 CQP</w:t>
      </w:r>
      <w:r>
        <w:t>复杂查询准确度</w:t>
      </w:r>
      <w:bookmarkEnd w:id="44"/>
    </w:p>
    <w:p w14:paraId="49DC57CD" w14:textId="77777777" w:rsidR="003A79F5" w:rsidRDefault="004D00B6">
      <w:r>
        <w:t>固定三词模式查询应命中</w:t>
      </w:r>
      <w:r>
        <w:t>207</w:t>
      </w:r>
      <w:r>
        <w:t>条，用于验证词项约束和中间通配位置。</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6CED2B38"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5213136"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569AC7A"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20A7F37"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7BF31FB" w14:textId="77777777" w:rsidR="003A79F5" w:rsidRDefault="004D00B6">
            <w:pPr>
              <w:jc w:val="center"/>
            </w:pPr>
            <w:r>
              <w:rPr>
                <w:b/>
                <w:color w:val="FFFFFF"/>
                <w:sz w:val="18"/>
              </w:rPr>
              <w:t>结果</w:t>
            </w:r>
          </w:p>
        </w:tc>
      </w:tr>
      <w:tr w:rsidR="003A79F5" w14:paraId="1C2024BC"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9FF6A8" w14:textId="77777777" w:rsidR="003A79F5" w:rsidRDefault="004D00B6">
            <w:pPr>
              <w:spacing w:after="0"/>
            </w:pPr>
            <w:r>
              <w:rPr>
                <w:sz w:val="17"/>
              </w:rPr>
              <w:t>三词模式命中数</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C679D9" w14:textId="77777777" w:rsidR="003A79F5" w:rsidRDefault="004D00B6">
            <w:pPr>
              <w:spacing w:after="0"/>
            </w:pPr>
            <w:r>
              <w:rPr>
                <w:sz w:val="17"/>
              </w:rPr>
              <w:t>207</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3D6C78" w14:textId="77777777" w:rsidR="003A79F5" w:rsidRDefault="004D00B6">
            <w:pPr>
              <w:spacing w:after="0"/>
            </w:pPr>
            <w:r>
              <w:rPr>
                <w:sz w:val="17"/>
              </w:rPr>
              <w:t>207</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4773459" w14:textId="77777777" w:rsidR="003A79F5" w:rsidRDefault="004D00B6">
            <w:pPr>
              <w:spacing w:after="0"/>
            </w:pPr>
            <w:r>
              <w:rPr>
                <w:b/>
                <w:color w:val="006100"/>
                <w:sz w:val="17"/>
              </w:rPr>
              <w:t>通过</w:t>
            </w:r>
          </w:p>
        </w:tc>
      </w:tr>
    </w:tbl>
    <w:p w14:paraId="182DF114" w14:textId="77777777" w:rsidR="003A79F5" w:rsidRDefault="003A79F5">
      <w:pPr>
        <w:spacing w:after="20"/>
      </w:pPr>
    </w:p>
    <w:p w14:paraId="35864942" w14:textId="77777777" w:rsidR="003A79F5" w:rsidRDefault="004D00B6">
      <w:pPr>
        <w:pStyle w:val="21"/>
      </w:pPr>
      <w:bookmarkStart w:id="45" w:name="_Toc239770294"/>
      <w:r>
        <w:t>判定</w:t>
      </w:r>
      <w:bookmarkEnd w:id="45"/>
    </w:p>
    <w:p w14:paraId="7BB53D44" w14:textId="77777777" w:rsidR="003A79F5" w:rsidRDefault="004D00B6">
      <w:r>
        <w:t>CQP</w:t>
      </w:r>
      <w:r>
        <w:t>模块全部金标准断言通过。实测值与固定期望值一致，结果可由结构化证据文件复核。</w:t>
      </w:r>
    </w:p>
    <w:p w14:paraId="72FC672A" w14:textId="77777777" w:rsidR="003A79F5" w:rsidRDefault="004D00B6">
      <w:pPr>
        <w:pStyle w:val="1"/>
        <w:pageBreakBefore/>
      </w:pPr>
      <w:bookmarkStart w:id="46" w:name="_Toc239770295"/>
      <w:r>
        <w:t>7.11 Parallel</w:t>
      </w:r>
      <w:r>
        <w:t>双语检索准确度</w:t>
      </w:r>
      <w:bookmarkEnd w:id="46"/>
    </w:p>
    <w:p w14:paraId="580EB410" w14:textId="77777777" w:rsidR="003A79F5" w:rsidRDefault="004D00B6">
      <w:r>
        <w:t>中文侧查询</w:t>
      </w:r>
      <w:r>
        <w:t>“</w:t>
      </w:r>
      <w:r>
        <w:t>农民</w:t>
      </w:r>
      <w:r>
        <w:t>”</w:t>
      </w:r>
      <w:r>
        <w:t>应命中</w:t>
      </w:r>
      <w:r>
        <w:t>259</w:t>
      </w:r>
      <w:r>
        <w:t>个平行句；首条英文对齐文本包含</w:t>
      </w:r>
      <w:r>
        <w:t>peasant</w:t>
      </w:r>
      <w:r>
        <w:t>，用于同时验证数量与对应文本。</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2508E28F"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71EA2C1"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D5690E3"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D015F4E"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8B22381" w14:textId="77777777" w:rsidR="003A79F5" w:rsidRDefault="004D00B6">
            <w:pPr>
              <w:jc w:val="center"/>
            </w:pPr>
            <w:r>
              <w:rPr>
                <w:b/>
                <w:color w:val="FFFFFF"/>
                <w:sz w:val="18"/>
              </w:rPr>
              <w:t>结果</w:t>
            </w:r>
          </w:p>
        </w:tc>
      </w:tr>
      <w:tr w:rsidR="003A79F5" w14:paraId="22D9D294"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E8417E" w14:textId="77777777" w:rsidR="003A79F5" w:rsidRDefault="004D00B6">
            <w:pPr>
              <w:spacing w:after="0"/>
            </w:pPr>
            <w:r>
              <w:rPr>
                <w:sz w:val="17"/>
              </w:rPr>
              <w:t>平行句命中数</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256BCB" w14:textId="77777777" w:rsidR="003A79F5" w:rsidRDefault="004D00B6">
            <w:pPr>
              <w:spacing w:after="0"/>
            </w:pPr>
            <w:r>
              <w:rPr>
                <w:sz w:val="17"/>
              </w:rPr>
              <w:t>259</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A52F9A" w14:textId="77777777" w:rsidR="003A79F5" w:rsidRDefault="004D00B6">
            <w:pPr>
              <w:spacing w:after="0"/>
            </w:pPr>
            <w:r>
              <w:rPr>
                <w:sz w:val="17"/>
              </w:rPr>
              <w:t>259</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B1FED27" w14:textId="77777777" w:rsidR="003A79F5" w:rsidRDefault="004D00B6">
            <w:pPr>
              <w:spacing w:after="0"/>
            </w:pPr>
            <w:r>
              <w:rPr>
                <w:b/>
                <w:color w:val="006100"/>
                <w:sz w:val="17"/>
              </w:rPr>
              <w:t>通过</w:t>
            </w:r>
          </w:p>
        </w:tc>
      </w:tr>
      <w:tr w:rsidR="003A79F5" w14:paraId="1FC9A34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9703057" w14:textId="77777777" w:rsidR="003A79F5" w:rsidRDefault="004D00B6">
            <w:pPr>
              <w:spacing w:after="0"/>
            </w:pPr>
            <w:r>
              <w:rPr>
                <w:sz w:val="17"/>
              </w:rPr>
              <w:t>首条英译对应词</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FFB3266" w14:textId="77777777" w:rsidR="003A79F5" w:rsidRDefault="004D00B6">
            <w:pPr>
              <w:spacing w:after="0"/>
            </w:pPr>
            <w:r>
              <w:rPr>
                <w:sz w:val="17"/>
              </w:rPr>
              <w:t>包含</w:t>
            </w:r>
            <w:r>
              <w:rPr>
                <w:sz w:val="17"/>
              </w:rPr>
              <w:t xml:space="preserve"> peasant</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2C9671E" w14:textId="77777777" w:rsidR="003A79F5" w:rsidRDefault="004D00B6">
            <w:pPr>
              <w:spacing w:after="0"/>
            </w:pPr>
            <w:r>
              <w:rPr>
                <w:sz w:val="17"/>
              </w:rPr>
              <w:t>True</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385D1AC" w14:textId="77777777" w:rsidR="003A79F5" w:rsidRDefault="004D00B6">
            <w:pPr>
              <w:spacing w:after="0"/>
            </w:pPr>
            <w:r>
              <w:rPr>
                <w:b/>
                <w:color w:val="006100"/>
                <w:sz w:val="17"/>
              </w:rPr>
              <w:t>通过</w:t>
            </w:r>
          </w:p>
        </w:tc>
      </w:tr>
    </w:tbl>
    <w:p w14:paraId="1589B4EF" w14:textId="77777777" w:rsidR="003A79F5" w:rsidRDefault="003A79F5">
      <w:pPr>
        <w:spacing w:after="20"/>
      </w:pPr>
    </w:p>
    <w:p w14:paraId="5EEEFC01" w14:textId="77777777" w:rsidR="003A79F5" w:rsidRDefault="004D00B6">
      <w:pPr>
        <w:pStyle w:val="21"/>
      </w:pPr>
      <w:bookmarkStart w:id="47" w:name="_Toc239770296"/>
      <w:r>
        <w:t>判定</w:t>
      </w:r>
      <w:bookmarkEnd w:id="47"/>
    </w:p>
    <w:p w14:paraId="1146A1A3" w14:textId="77777777" w:rsidR="003A79F5" w:rsidRDefault="004D00B6">
      <w:r>
        <w:t>Parallel</w:t>
      </w:r>
      <w:r>
        <w:t>模块全部金标准断言通过。实测值与固定期望值一致，结果可由结构化证据文件复核。</w:t>
      </w:r>
    </w:p>
    <w:p w14:paraId="5DB39393" w14:textId="77777777" w:rsidR="003A79F5" w:rsidRDefault="004D00B6">
      <w:pPr>
        <w:pStyle w:val="1"/>
        <w:pageBreakBefore/>
      </w:pPr>
      <w:bookmarkStart w:id="48" w:name="_Toc239770297"/>
      <w:r>
        <w:t xml:space="preserve">7.12 </w:t>
      </w:r>
      <w:r>
        <w:t>独立</w:t>
      </w:r>
      <w:r>
        <w:t>SQL</w:t>
      </w:r>
      <w:r>
        <w:t>交叉核对</w:t>
      </w:r>
      <w:bookmarkEnd w:id="48"/>
    </w:p>
    <w:p w14:paraId="4D31526E" w14:textId="77777777" w:rsidR="003A79F5" w:rsidRDefault="004D00B6">
      <w:r>
        <w:t>为避免同一统计接口自证，测试直接读取</w:t>
      </w:r>
      <w:r>
        <w:t>SQLite</w:t>
      </w:r>
      <w:r>
        <w:t>索引中的词频表，并用</w:t>
      </w:r>
      <w:r>
        <w:t>KWIC</w:t>
      </w:r>
      <w:r>
        <w:t>接口逐词查询。中文和英文各取词表前</w:t>
      </w:r>
      <w:r>
        <w:t>10</w:t>
      </w:r>
      <w:r>
        <w:t>项，共</w:t>
      </w:r>
      <w:r>
        <w:t>20</w:t>
      </w:r>
      <w:r>
        <w:t>项；数据库词频与</w:t>
      </w:r>
      <w:r>
        <w:t>KWIC</w:t>
      </w:r>
      <w:r>
        <w:t>命中数逐项一致。</w:t>
      </w:r>
    </w:p>
    <w:tbl>
      <w:tblPr>
        <w:tblW w:w="0" w:type="auto"/>
        <w:jc w:val="center"/>
        <w:tblLayout w:type="fixed"/>
        <w:tblLook w:val="04A0" w:firstRow="1" w:lastRow="0" w:firstColumn="1" w:lastColumn="0" w:noHBand="0" w:noVBand="1"/>
      </w:tblPr>
      <w:tblGrid>
        <w:gridCol w:w="3240"/>
        <w:gridCol w:w="2376"/>
        <w:gridCol w:w="3240"/>
        <w:gridCol w:w="1007"/>
      </w:tblGrid>
      <w:tr w:rsidR="003A79F5" w14:paraId="41C75392" w14:textId="77777777">
        <w:trPr>
          <w:cantSplit/>
          <w:tblHeader/>
          <w:jc w:val="center"/>
        </w:trPr>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834329B" w14:textId="77777777" w:rsidR="003A79F5" w:rsidRDefault="004D00B6">
            <w:pPr>
              <w:jc w:val="center"/>
            </w:pPr>
            <w:r>
              <w:rPr>
                <w:b/>
                <w:color w:val="FFFFFF"/>
                <w:sz w:val="18"/>
              </w:rPr>
              <w:t>核对项</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5864CB0" w14:textId="77777777" w:rsidR="003A79F5" w:rsidRDefault="004D00B6">
            <w:pPr>
              <w:jc w:val="center"/>
            </w:pPr>
            <w:r>
              <w:rPr>
                <w:b/>
                <w:color w:val="FFFFFF"/>
                <w:sz w:val="18"/>
              </w:rPr>
              <w:t>期望值</w:t>
            </w:r>
          </w:p>
        </w:tc>
        <w:tc>
          <w:tcPr>
            <w:tcW w:w="32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C38B077" w14:textId="77777777" w:rsidR="003A79F5" w:rsidRDefault="004D00B6">
            <w:pPr>
              <w:jc w:val="center"/>
            </w:pPr>
            <w:r>
              <w:rPr>
                <w:b/>
                <w:color w:val="FFFFFF"/>
                <w:sz w:val="18"/>
              </w:rPr>
              <w:t>实测值</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5D6855E" w14:textId="77777777" w:rsidR="003A79F5" w:rsidRDefault="004D00B6">
            <w:pPr>
              <w:jc w:val="center"/>
            </w:pPr>
            <w:r>
              <w:rPr>
                <w:b/>
                <w:color w:val="FFFFFF"/>
                <w:sz w:val="18"/>
              </w:rPr>
              <w:t>结果</w:t>
            </w:r>
          </w:p>
        </w:tc>
      </w:tr>
      <w:tr w:rsidR="003A79F5" w14:paraId="2934936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6DDDB96" w14:textId="77777777" w:rsidR="003A79F5" w:rsidRDefault="004D00B6">
            <w:pPr>
              <w:spacing w:after="0"/>
            </w:pPr>
            <w:r>
              <w:rPr>
                <w:sz w:val="17"/>
              </w:rPr>
              <w:t xml:space="preserve">zh </w:t>
            </w:r>
            <w:r>
              <w:rPr>
                <w:sz w:val="17"/>
              </w:rPr>
              <w:t>词项</w:t>
            </w:r>
            <w:r>
              <w:rPr>
                <w:sz w:val="17"/>
              </w:rPr>
              <w:t xml:space="preserve"> </w:t>
            </w:r>
            <w:r>
              <w:rPr>
                <w:sz w:val="17"/>
              </w:rPr>
              <w:t>的</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83DD146" w14:textId="77777777" w:rsidR="003A79F5" w:rsidRDefault="004D00B6">
            <w:pPr>
              <w:spacing w:after="0"/>
            </w:pPr>
            <w:r>
              <w:rPr>
                <w:sz w:val="17"/>
              </w:rPr>
              <w:t>570</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69244B8" w14:textId="77777777" w:rsidR="003A79F5" w:rsidRDefault="004D00B6">
            <w:pPr>
              <w:spacing w:after="0"/>
            </w:pPr>
            <w:r>
              <w:rPr>
                <w:sz w:val="17"/>
              </w:rPr>
              <w:t>570</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631BF6" w14:textId="77777777" w:rsidR="003A79F5" w:rsidRDefault="004D00B6">
            <w:pPr>
              <w:spacing w:after="0"/>
            </w:pPr>
            <w:r>
              <w:rPr>
                <w:b/>
                <w:color w:val="006100"/>
                <w:sz w:val="17"/>
              </w:rPr>
              <w:t>通过</w:t>
            </w:r>
          </w:p>
        </w:tc>
      </w:tr>
      <w:tr w:rsidR="003A79F5" w14:paraId="08DF1F9C"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1075A2A" w14:textId="77777777" w:rsidR="003A79F5" w:rsidRDefault="004D00B6">
            <w:pPr>
              <w:spacing w:after="0"/>
            </w:pPr>
            <w:r>
              <w:rPr>
                <w:sz w:val="17"/>
              </w:rPr>
              <w:t xml:space="preserve">zh </w:t>
            </w:r>
            <w:r>
              <w:rPr>
                <w:sz w:val="17"/>
              </w:rPr>
              <w:t>词项</w:t>
            </w:r>
            <w:r>
              <w:rPr>
                <w:sz w:val="17"/>
              </w:rPr>
              <w:t xml:space="preserve"> </w:t>
            </w:r>
            <w:r>
              <w:rPr>
                <w:sz w:val="17"/>
              </w:rPr>
              <w:t>农民</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21ADA3E" w14:textId="77777777" w:rsidR="003A79F5" w:rsidRDefault="004D00B6">
            <w:pPr>
              <w:spacing w:after="0"/>
            </w:pPr>
            <w:r>
              <w:rPr>
                <w:sz w:val="17"/>
              </w:rPr>
              <w:t>259</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B336653" w14:textId="77777777" w:rsidR="003A79F5" w:rsidRDefault="004D00B6">
            <w:pPr>
              <w:spacing w:after="0"/>
            </w:pPr>
            <w:r>
              <w:rPr>
                <w:sz w:val="17"/>
              </w:rPr>
              <w:t>259</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DE943E9" w14:textId="77777777" w:rsidR="003A79F5" w:rsidRDefault="004D00B6">
            <w:pPr>
              <w:spacing w:after="0"/>
            </w:pPr>
            <w:r>
              <w:rPr>
                <w:b/>
                <w:color w:val="006100"/>
                <w:sz w:val="17"/>
              </w:rPr>
              <w:t>通过</w:t>
            </w:r>
          </w:p>
        </w:tc>
      </w:tr>
      <w:tr w:rsidR="003A79F5" w14:paraId="2457D6CF"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CC4E9A" w14:textId="77777777" w:rsidR="003A79F5" w:rsidRDefault="004D00B6">
            <w:pPr>
              <w:spacing w:after="0"/>
            </w:pPr>
            <w:r>
              <w:rPr>
                <w:sz w:val="17"/>
              </w:rPr>
              <w:t xml:space="preserve">zh </w:t>
            </w:r>
            <w:r>
              <w:rPr>
                <w:sz w:val="17"/>
              </w:rPr>
              <w:t>词项</w:t>
            </w:r>
            <w:r>
              <w:rPr>
                <w:sz w:val="17"/>
              </w:rPr>
              <w:t xml:space="preserve"> </w:t>
            </w:r>
            <w:r>
              <w:rPr>
                <w:sz w:val="17"/>
              </w:rPr>
              <w:t>了</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F06D39" w14:textId="77777777" w:rsidR="003A79F5" w:rsidRDefault="004D00B6">
            <w:pPr>
              <w:spacing w:after="0"/>
            </w:pPr>
            <w:r>
              <w:rPr>
                <w:sz w:val="17"/>
              </w:rPr>
              <w:t>182</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9AE02C" w14:textId="77777777" w:rsidR="003A79F5" w:rsidRDefault="004D00B6">
            <w:pPr>
              <w:spacing w:after="0"/>
            </w:pPr>
            <w:r>
              <w:rPr>
                <w:sz w:val="17"/>
              </w:rPr>
              <w:t>182</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96E83A" w14:textId="77777777" w:rsidR="003A79F5" w:rsidRDefault="004D00B6">
            <w:pPr>
              <w:spacing w:after="0"/>
            </w:pPr>
            <w:r>
              <w:rPr>
                <w:b/>
                <w:color w:val="006100"/>
                <w:sz w:val="17"/>
              </w:rPr>
              <w:t>通过</w:t>
            </w:r>
          </w:p>
        </w:tc>
      </w:tr>
      <w:tr w:rsidR="003A79F5" w14:paraId="39B0E9D9"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8D87F97" w14:textId="77777777" w:rsidR="003A79F5" w:rsidRDefault="004D00B6">
            <w:pPr>
              <w:spacing w:after="0"/>
            </w:pPr>
            <w:r>
              <w:rPr>
                <w:sz w:val="17"/>
              </w:rPr>
              <w:t xml:space="preserve">zh </w:t>
            </w:r>
            <w:r>
              <w:rPr>
                <w:sz w:val="17"/>
              </w:rPr>
              <w:t>词项</w:t>
            </w:r>
            <w:r>
              <w:rPr>
                <w:sz w:val="17"/>
              </w:rPr>
              <w:t xml:space="preserve"> </w:t>
            </w:r>
            <w:r>
              <w:rPr>
                <w:sz w:val="17"/>
              </w:rPr>
              <w:t>是</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4A3AD22" w14:textId="77777777" w:rsidR="003A79F5" w:rsidRDefault="004D00B6">
            <w:pPr>
              <w:spacing w:after="0"/>
            </w:pPr>
            <w:r>
              <w:rPr>
                <w:sz w:val="17"/>
              </w:rPr>
              <w:t>167</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635ACB3" w14:textId="77777777" w:rsidR="003A79F5" w:rsidRDefault="004D00B6">
            <w:pPr>
              <w:spacing w:after="0"/>
            </w:pPr>
            <w:r>
              <w:rPr>
                <w:sz w:val="17"/>
              </w:rPr>
              <w:t>167</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42EFD1C" w14:textId="77777777" w:rsidR="003A79F5" w:rsidRDefault="004D00B6">
            <w:pPr>
              <w:spacing w:after="0"/>
            </w:pPr>
            <w:r>
              <w:rPr>
                <w:b/>
                <w:color w:val="006100"/>
                <w:sz w:val="17"/>
              </w:rPr>
              <w:t>通过</w:t>
            </w:r>
          </w:p>
        </w:tc>
      </w:tr>
      <w:tr w:rsidR="003A79F5" w14:paraId="61A4EB9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307F908" w14:textId="77777777" w:rsidR="003A79F5" w:rsidRDefault="004D00B6">
            <w:pPr>
              <w:spacing w:after="0"/>
            </w:pPr>
            <w:r>
              <w:rPr>
                <w:sz w:val="17"/>
              </w:rPr>
              <w:t xml:space="preserve">zh </w:t>
            </w:r>
            <w:r>
              <w:rPr>
                <w:sz w:val="17"/>
              </w:rPr>
              <w:t>词项</w:t>
            </w:r>
            <w:r>
              <w:rPr>
                <w:sz w:val="17"/>
              </w:rPr>
              <w:t xml:space="preserve"> </w:t>
            </w:r>
            <w:r>
              <w:rPr>
                <w:sz w:val="17"/>
              </w:rPr>
              <w:t>不</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E98185" w14:textId="77777777" w:rsidR="003A79F5" w:rsidRDefault="004D00B6">
            <w:pPr>
              <w:spacing w:after="0"/>
            </w:pPr>
            <w:r>
              <w:rPr>
                <w:sz w:val="17"/>
              </w:rPr>
              <w:t>125</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1AAE72" w14:textId="77777777" w:rsidR="003A79F5" w:rsidRDefault="004D00B6">
            <w:pPr>
              <w:spacing w:after="0"/>
            </w:pPr>
            <w:r>
              <w:rPr>
                <w:sz w:val="17"/>
              </w:rPr>
              <w:t>125</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AA3313D" w14:textId="77777777" w:rsidR="003A79F5" w:rsidRDefault="004D00B6">
            <w:pPr>
              <w:spacing w:after="0"/>
            </w:pPr>
            <w:r>
              <w:rPr>
                <w:b/>
                <w:color w:val="006100"/>
                <w:sz w:val="17"/>
              </w:rPr>
              <w:t>通过</w:t>
            </w:r>
          </w:p>
        </w:tc>
      </w:tr>
      <w:tr w:rsidR="003A79F5" w14:paraId="55054E82"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EEEF891" w14:textId="77777777" w:rsidR="003A79F5" w:rsidRDefault="004D00B6">
            <w:pPr>
              <w:spacing w:after="0"/>
            </w:pPr>
            <w:r>
              <w:rPr>
                <w:sz w:val="17"/>
              </w:rPr>
              <w:t xml:space="preserve">zh </w:t>
            </w:r>
            <w:r>
              <w:rPr>
                <w:sz w:val="17"/>
              </w:rPr>
              <w:t>词项</w:t>
            </w:r>
            <w:r>
              <w:rPr>
                <w:sz w:val="17"/>
              </w:rPr>
              <w:t xml:space="preserve"> </w:t>
            </w:r>
            <w:r>
              <w:rPr>
                <w:sz w:val="17"/>
              </w:rPr>
              <w:t>在</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0C29E0F" w14:textId="77777777" w:rsidR="003A79F5" w:rsidRDefault="004D00B6">
            <w:pPr>
              <w:spacing w:after="0"/>
            </w:pPr>
            <w:r>
              <w:rPr>
                <w:sz w:val="17"/>
              </w:rPr>
              <w:t>109</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5364E96" w14:textId="77777777" w:rsidR="003A79F5" w:rsidRDefault="004D00B6">
            <w:pPr>
              <w:spacing w:after="0"/>
            </w:pPr>
            <w:r>
              <w:rPr>
                <w:sz w:val="17"/>
              </w:rPr>
              <w:t>109</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F719F9E" w14:textId="77777777" w:rsidR="003A79F5" w:rsidRDefault="004D00B6">
            <w:pPr>
              <w:spacing w:after="0"/>
            </w:pPr>
            <w:r>
              <w:rPr>
                <w:b/>
                <w:color w:val="006100"/>
                <w:sz w:val="17"/>
              </w:rPr>
              <w:t>通过</w:t>
            </w:r>
          </w:p>
        </w:tc>
      </w:tr>
      <w:tr w:rsidR="003A79F5" w14:paraId="0701612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7A1B076" w14:textId="77777777" w:rsidR="003A79F5" w:rsidRDefault="004D00B6">
            <w:pPr>
              <w:spacing w:after="0"/>
            </w:pPr>
            <w:r>
              <w:rPr>
                <w:sz w:val="17"/>
              </w:rPr>
              <w:t xml:space="preserve">zh </w:t>
            </w:r>
            <w:r>
              <w:rPr>
                <w:sz w:val="17"/>
              </w:rPr>
              <w:t>词项</w:t>
            </w:r>
            <w:r>
              <w:rPr>
                <w:sz w:val="17"/>
              </w:rPr>
              <w:t xml:space="preserve"> </w:t>
            </w:r>
            <w:r>
              <w:rPr>
                <w:sz w:val="17"/>
              </w:rPr>
              <w:t>农会</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FB738A" w14:textId="77777777" w:rsidR="003A79F5" w:rsidRDefault="004D00B6">
            <w:pPr>
              <w:spacing w:after="0"/>
            </w:pPr>
            <w:r>
              <w:rPr>
                <w:sz w:val="17"/>
              </w:rPr>
              <w:t>103</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8C3259" w14:textId="77777777" w:rsidR="003A79F5" w:rsidRDefault="004D00B6">
            <w:pPr>
              <w:spacing w:after="0"/>
            </w:pPr>
            <w:r>
              <w:rPr>
                <w:sz w:val="17"/>
              </w:rPr>
              <w:t>103</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746988" w14:textId="77777777" w:rsidR="003A79F5" w:rsidRDefault="004D00B6">
            <w:pPr>
              <w:spacing w:after="0"/>
            </w:pPr>
            <w:r>
              <w:rPr>
                <w:b/>
                <w:color w:val="006100"/>
                <w:sz w:val="17"/>
              </w:rPr>
              <w:t>通过</w:t>
            </w:r>
          </w:p>
        </w:tc>
      </w:tr>
      <w:tr w:rsidR="003A79F5" w14:paraId="2AED7648"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AF8A101" w14:textId="77777777" w:rsidR="003A79F5" w:rsidRDefault="004D00B6">
            <w:pPr>
              <w:spacing w:after="0"/>
            </w:pPr>
            <w:r>
              <w:rPr>
                <w:sz w:val="17"/>
              </w:rPr>
              <w:t xml:space="preserve">zh </w:t>
            </w:r>
            <w:r>
              <w:rPr>
                <w:sz w:val="17"/>
              </w:rPr>
              <w:t>词项</w:t>
            </w:r>
            <w:r>
              <w:rPr>
                <w:sz w:val="17"/>
              </w:rPr>
              <w:t xml:space="preserve"> </w:t>
            </w:r>
            <w:r>
              <w:rPr>
                <w:sz w:val="17"/>
              </w:rPr>
              <w:t>有</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F459808" w14:textId="77777777" w:rsidR="003A79F5" w:rsidRDefault="004D00B6">
            <w:pPr>
              <w:spacing w:after="0"/>
            </w:pPr>
            <w:r>
              <w:rPr>
                <w:sz w:val="17"/>
              </w:rPr>
              <w:t>103</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BE61743" w14:textId="77777777" w:rsidR="003A79F5" w:rsidRDefault="004D00B6">
            <w:pPr>
              <w:spacing w:after="0"/>
            </w:pPr>
            <w:r>
              <w:rPr>
                <w:sz w:val="17"/>
              </w:rPr>
              <w:t>103</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517538F" w14:textId="77777777" w:rsidR="003A79F5" w:rsidRDefault="004D00B6">
            <w:pPr>
              <w:spacing w:after="0"/>
            </w:pPr>
            <w:r>
              <w:rPr>
                <w:b/>
                <w:color w:val="006100"/>
                <w:sz w:val="17"/>
              </w:rPr>
              <w:t>通过</w:t>
            </w:r>
          </w:p>
        </w:tc>
      </w:tr>
      <w:tr w:rsidR="003A79F5" w14:paraId="460C818D"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DF801F" w14:textId="77777777" w:rsidR="003A79F5" w:rsidRDefault="004D00B6">
            <w:pPr>
              <w:spacing w:after="0"/>
            </w:pPr>
            <w:r>
              <w:rPr>
                <w:sz w:val="17"/>
              </w:rPr>
              <w:t xml:space="preserve">zh </w:t>
            </w:r>
            <w:r>
              <w:rPr>
                <w:sz w:val="17"/>
              </w:rPr>
              <w:t>词项</w:t>
            </w:r>
            <w:r>
              <w:rPr>
                <w:sz w:val="17"/>
              </w:rPr>
              <w:t xml:space="preserve"> </w:t>
            </w:r>
            <w:r>
              <w:rPr>
                <w:sz w:val="17"/>
              </w:rPr>
              <w:t>他们</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343088C" w14:textId="77777777" w:rsidR="003A79F5" w:rsidRDefault="004D00B6">
            <w:pPr>
              <w:spacing w:after="0"/>
            </w:pPr>
            <w:r>
              <w:rPr>
                <w:sz w:val="17"/>
              </w:rPr>
              <w:t>86</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DAB89E6" w14:textId="77777777" w:rsidR="003A79F5" w:rsidRDefault="004D00B6">
            <w:pPr>
              <w:spacing w:after="0"/>
            </w:pPr>
            <w:r>
              <w:rPr>
                <w:sz w:val="17"/>
              </w:rPr>
              <w:t>86</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D60862" w14:textId="77777777" w:rsidR="003A79F5" w:rsidRDefault="004D00B6">
            <w:pPr>
              <w:spacing w:after="0"/>
            </w:pPr>
            <w:r>
              <w:rPr>
                <w:b/>
                <w:color w:val="006100"/>
                <w:sz w:val="17"/>
              </w:rPr>
              <w:t>通过</w:t>
            </w:r>
          </w:p>
        </w:tc>
      </w:tr>
      <w:tr w:rsidR="003A79F5" w14:paraId="0124B61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8D2D211" w14:textId="77777777" w:rsidR="003A79F5" w:rsidRDefault="004D00B6">
            <w:pPr>
              <w:spacing w:after="0"/>
            </w:pPr>
            <w:r>
              <w:rPr>
                <w:sz w:val="17"/>
              </w:rPr>
              <w:t xml:space="preserve">zh </w:t>
            </w:r>
            <w:r>
              <w:rPr>
                <w:sz w:val="17"/>
              </w:rPr>
              <w:t>词项</w:t>
            </w:r>
            <w:r>
              <w:rPr>
                <w:sz w:val="17"/>
              </w:rPr>
              <w:t xml:space="preserve"> </w:t>
            </w:r>
            <w:r>
              <w:rPr>
                <w:sz w:val="17"/>
              </w:rPr>
              <w:t>一</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AD1B9D4" w14:textId="77777777" w:rsidR="003A79F5" w:rsidRDefault="004D00B6">
            <w:pPr>
              <w:spacing w:after="0"/>
            </w:pPr>
            <w:r>
              <w:rPr>
                <w:sz w:val="17"/>
              </w:rPr>
              <w:t>85</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AD2EA2F" w14:textId="77777777" w:rsidR="003A79F5" w:rsidRDefault="004D00B6">
            <w:pPr>
              <w:spacing w:after="0"/>
            </w:pPr>
            <w:r>
              <w:rPr>
                <w:sz w:val="17"/>
              </w:rPr>
              <w:t>85</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86EE3C4" w14:textId="77777777" w:rsidR="003A79F5" w:rsidRDefault="004D00B6">
            <w:pPr>
              <w:spacing w:after="0"/>
            </w:pPr>
            <w:r>
              <w:rPr>
                <w:b/>
                <w:color w:val="006100"/>
                <w:sz w:val="17"/>
              </w:rPr>
              <w:t>通过</w:t>
            </w:r>
          </w:p>
        </w:tc>
      </w:tr>
      <w:tr w:rsidR="003A79F5" w14:paraId="0ECBE1C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86B3D30" w14:textId="77777777" w:rsidR="003A79F5" w:rsidRDefault="004D00B6">
            <w:pPr>
              <w:spacing w:after="0"/>
            </w:pPr>
            <w:r>
              <w:rPr>
                <w:sz w:val="17"/>
              </w:rPr>
              <w:t xml:space="preserve">en </w:t>
            </w:r>
            <w:r>
              <w:rPr>
                <w:sz w:val="17"/>
              </w:rPr>
              <w:t>词项</w:t>
            </w:r>
            <w:r>
              <w:rPr>
                <w:sz w:val="17"/>
              </w:rPr>
              <w:t xml:space="preserve"> THE</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51765A8" w14:textId="77777777" w:rsidR="003A79F5" w:rsidRDefault="004D00B6">
            <w:pPr>
              <w:spacing w:after="0"/>
            </w:pPr>
            <w:r>
              <w:rPr>
                <w:sz w:val="17"/>
              </w:rPr>
              <w:t>1398</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A3AFC8" w14:textId="77777777" w:rsidR="003A79F5" w:rsidRDefault="004D00B6">
            <w:pPr>
              <w:spacing w:after="0"/>
            </w:pPr>
            <w:r>
              <w:rPr>
                <w:sz w:val="17"/>
              </w:rPr>
              <w:t>1398</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9B45A6" w14:textId="77777777" w:rsidR="003A79F5" w:rsidRDefault="004D00B6">
            <w:pPr>
              <w:spacing w:after="0"/>
            </w:pPr>
            <w:r>
              <w:rPr>
                <w:b/>
                <w:color w:val="006100"/>
                <w:sz w:val="17"/>
              </w:rPr>
              <w:t>通过</w:t>
            </w:r>
          </w:p>
        </w:tc>
      </w:tr>
      <w:tr w:rsidR="003A79F5" w14:paraId="209FF760"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EA13522" w14:textId="77777777" w:rsidR="003A79F5" w:rsidRDefault="004D00B6">
            <w:pPr>
              <w:spacing w:after="0"/>
            </w:pPr>
            <w:r>
              <w:rPr>
                <w:sz w:val="17"/>
              </w:rPr>
              <w:t xml:space="preserve">en </w:t>
            </w:r>
            <w:r>
              <w:rPr>
                <w:sz w:val="17"/>
              </w:rPr>
              <w:t>词项</w:t>
            </w:r>
            <w:r>
              <w:rPr>
                <w:sz w:val="17"/>
              </w:rPr>
              <w:t xml:space="preserve"> OF</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98028C6" w14:textId="77777777" w:rsidR="003A79F5" w:rsidRDefault="004D00B6">
            <w:pPr>
              <w:spacing w:after="0"/>
            </w:pPr>
            <w:r>
              <w:rPr>
                <w:sz w:val="17"/>
              </w:rPr>
              <w:t>527</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4A92273" w14:textId="77777777" w:rsidR="003A79F5" w:rsidRDefault="004D00B6">
            <w:pPr>
              <w:spacing w:after="0"/>
            </w:pPr>
            <w:r>
              <w:rPr>
                <w:sz w:val="17"/>
              </w:rPr>
              <w:t>527</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79B6C8B" w14:textId="77777777" w:rsidR="003A79F5" w:rsidRDefault="004D00B6">
            <w:pPr>
              <w:spacing w:after="0"/>
            </w:pPr>
            <w:r>
              <w:rPr>
                <w:b/>
                <w:color w:val="006100"/>
                <w:sz w:val="17"/>
              </w:rPr>
              <w:t>通过</w:t>
            </w:r>
          </w:p>
        </w:tc>
      </w:tr>
      <w:tr w:rsidR="003A79F5" w14:paraId="5A183F9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E1E07D" w14:textId="77777777" w:rsidR="003A79F5" w:rsidRDefault="004D00B6">
            <w:pPr>
              <w:spacing w:after="0"/>
            </w:pPr>
            <w:r>
              <w:rPr>
                <w:sz w:val="17"/>
              </w:rPr>
              <w:t xml:space="preserve">en </w:t>
            </w:r>
            <w:r>
              <w:rPr>
                <w:sz w:val="17"/>
              </w:rPr>
              <w:t>词项</w:t>
            </w:r>
            <w:r>
              <w:rPr>
                <w:sz w:val="17"/>
              </w:rPr>
              <w:t xml:space="preserve"> AND</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6DE13D" w14:textId="77777777" w:rsidR="003A79F5" w:rsidRDefault="004D00B6">
            <w:pPr>
              <w:spacing w:after="0"/>
            </w:pPr>
            <w:r>
              <w:rPr>
                <w:sz w:val="17"/>
              </w:rPr>
              <w:t>526</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66EC74" w14:textId="77777777" w:rsidR="003A79F5" w:rsidRDefault="004D00B6">
            <w:pPr>
              <w:spacing w:after="0"/>
            </w:pPr>
            <w:r>
              <w:rPr>
                <w:sz w:val="17"/>
              </w:rPr>
              <w:t>526</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89EB65" w14:textId="77777777" w:rsidR="003A79F5" w:rsidRDefault="004D00B6">
            <w:pPr>
              <w:spacing w:after="0"/>
            </w:pPr>
            <w:r>
              <w:rPr>
                <w:b/>
                <w:color w:val="006100"/>
                <w:sz w:val="17"/>
              </w:rPr>
              <w:t>通过</w:t>
            </w:r>
          </w:p>
        </w:tc>
      </w:tr>
      <w:tr w:rsidR="003A79F5" w14:paraId="6A9115CE"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F4C1250" w14:textId="77777777" w:rsidR="003A79F5" w:rsidRDefault="004D00B6">
            <w:pPr>
              <w:spacing w:after="0"/>
            </w:pPr>
            <w:r>
              <w:rPr>
                <w:sz w:val="17"/>
              </w:rPr>
              <w:t xml:space="preserve">en </w:t>
            </w:r>
            <w:r>
              <w:rPr>
                <w:sz w:val="17"/>
              </w:rPr>
              <w:t>词项</w:t>
            </w:r>
            <w:r>
              <w:rPr>
                <w:sz w:val="17"/>
              </w:rPr>
              <w:t xml:space="preserve"> In</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4678970" w14:textId="77777777" w:rsidR="003A79F5" w:rsidRDefault="004D00B6">
            <w:pPr>
              <w:spacing w:after="0"/>
            </w:pPr>
            <w:r>
              <w:rPr>
                <w:sz w:val="17"/>
              </w:rPr>
              <w:t>332</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31069A0" w14:textId="77777777" w:rsidR="003A79F5" w:rsidRDefault="004D00B6">
            <w:pPr>
              <w:spacing w:after="0"/>
            </w:pPr>
            <w:r>
              <w:rPr>
                <w:sz w:val="17"/>
              </w:rPr>
              <w:t>332</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7B0F418" w14:textId="77777777" w:rsidR="003A79F5" w:rsidRDefault="004D00B6">
            <w:pPr>
              <w:spacing w:after="0"/>
            </w:pPr>
            <w:r>
              <w:rPr>
                <w:b/>
                <w:color w:val="006100"/>
                <w:sz w:val="17"/>
              </w:rPr>
              <w:t>通过</w:t>
            </w:r>
          </w:p>
        </w:tc>
      </w:tr>
      <w:tr w:rsidR="003A79F5" w14:paraId="6277FE24"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FE7EEA" w14:textId="77777777" w:rsidR="003A79F5" w:rsidRDefault="004D00B6">
            <w:pPr>
              <w:spacing w:after="0"/>
            </w:pPr>
            <w:r>
              <w:rPr>
                <w:sz w:val="17"/>
              </w:rPr>
              <w:t xml:space="preserve">en </w:t>
            </w:r>
            <w:r>
              <w:rPr>
                <w:sz w:val="17"/>
              </w:rPr>
              <w:t>词项</w:t>
            </w:r>
            <w:r>
              <w:rPr>
                <w:sz w:val="17"/>
              </w:rPr>
              <w:t xml:space="preserve"> TO</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57B33E" w14:textId="77777777" w:rsidR="003A79F5" w:rsidRDefault="004D00B6">
            <w:pPr>
              <w:spacing w:after="0"/>
            </w:pPr>
            <w:r>
              <w:rPr>
                <w:sz w:val="17"/>
              </w:rPr>
              <w:t>302</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F84425D" w14:textId="77777777" w:rsidR="003A79F5" w:rsidRDefault="004D00B6">
            <w:pPr>
              <w:spacing w:after="0"/>
            </w:pPr>
            <w:r>
              <w:rPr>
                <w:sz w:val="17"/>
              </w:rPr>
              <w:t>302</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FF2D8E7" w14:textId="77777777" w:rsidR="003A79F5" w:rsidRDefault="004D00B6">
            <w:pPr>
              <w:spacing w:after="0"/>
            </w:pPr>
            <w:r>
              <w:rPr>
                <w:b/>
                <w:color w:val="006100"/>
                <w:sz w:val="17"/>
              </w:rPr>
              <w:t>通过</w:t>
            </w:r>
          </w:p>
        </w:tc>
      </w:tr>
      <w:tr w:rsidR="003A79F5" w14:paraId="1F0591A5"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05D9E52" w14:textId="77777777" w:rsidR="003A79F5" w:rsidRDefault="004D00B6">
            <w:pPr>
              <w:spacing w:after="0"/>
            </w:pPr>
            <w:r>
              <w:rPr>
                <w:sz w:val="17"/>
              </w:rPr>
              <w:t xml:space="preserve">en </w:t>
            </w:r>
            <w:r>
              <w:rPr>
                <w:sz w:val="17"/>
              </w:rPr>
              <w:t>词项</w:t>
            </w:r>
            <w:r>
              <w:rPr>
                <w:sz w:val="17"/>
              </w:rPr>
              <w:t xml:space="preserve"> A</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28F7134" w14:textId="77777777" w:rsidR="003A79F5" w:rsidRDefault="004D00B6">
            <w:pPr>
              <w:spacing w:after="0"/>
            </w:pPr>
            <w:r>
              <w:rPr>
                <w:sz w:val="17"/>
              </w:rPr>
              <w:t>214</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3F6A153" w14:textId="77777777" w:rsidR="003A79F5" w:rsidRDefault="004D00B6">
            <w:pPr>
              <w:spacing w:after="0"/>
            </w:pPr>
            <w:r>
              <w:rPr>
                <w:sz w:val="17"/>
              </w:rPr>
              <w:t>214</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797A0ED" w14:textId="77777777" w:rsidR="003A79F5" w:rsidRDefault="004D00B6">
            <w:pPr>
              <w:spacing w:after="0"/>
            </w:pPr>
            <w:r>
              <w:rPr>
                <w:b/>
                <w:color w:val="006100"/>
                <w:sz w:val="17"/>
              </w:rPr>
              <w:t>通过</w:t>
            </w:r>
          </w:p>
        </w:tc>
      </w:tr>
      <w:tr w:rsidR="003A79F5" w14:paraId="081C8897"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3B12FD9" w14:textId="77777777" w:rsidR="003A79F5" w:rsidRDefault="004D00B6">
            <w:pPr>
              <w:spacing w:after="0"/>
            </w:pPr>
            <w:r>
              <w:rPr>
                <w:sz w:val="17"/>
              </w:rPr>
              <w:t xml:space="preserve">en </w:t>
            </w:r>
            <w:r>
              <w:rPr>
                <w:sz w:val="17"/>
              </w:rPr>
              <w:t>词项</w:t>
            </w:r>
            <w:r>
              <w:rPr>
                <w:sz w:val="17"/>
              </w:rPr>
              <w:t xml:space="preserve"> Is</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F85678F" w14:textId="77777777" w:rsidR="003A79F5" w:rsidRDefault="004D00B6">
            <w:pPr>
              <w:spacing w:after="0"/>
            </w:pPr>
            <w:r>
              <w:rPr>
                <w:sz w:val="17"/>
              </w:rPr>
              <w:t>198</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BE2969E" w14:textId="77777777" w:rsidR="003A79F5" w:rsidRDefault="004D00B6">
            <w:pPr>
              <w:spacing w:after="0"/>
            </w:pPr>
            <w:r>
              <w:rPr>
                <w:sz w:val="17"/>
              </w:rPr>
              <w:t>198</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EB8F1AF" w14:textId="77777777" w:rsidR="003A79F5" w:rsidRDefault="004D00B6">
            <w:pPr>
              <w:spacing w:after="0"/>
            </w:pPr>
            <w:r>
              <w:rPr>
                <w:b/>
                <w:color w:val="006100"/>
                <w:sz w:val="17"/>
              </w:rPr>
              <w:t>通过</w:t>
            </w:r>
          </w:p>
        </w:tc>
      </w:tr>
      <w:tr w:rsidR="003A79F5" w14:paraId="68AF32F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9B0BD4E" w14:textId="77777777" w:rsidR="003A79F5" w:rsidRDefault="004D00B6">
            <w:pPr>
              <w:spacing w:after="0"/>
            </w:pPr>
            <w:r>
              <w:rPr>
                <w:sz w:val="17"/>
              </w:rPr>
              <w:t xml:space="preserve">en </w:t>
            </w:r>
            <w:r>
              <w:rPr>
                <w:sz w:val="17"/>
              </w:rPr>
              <w:t>词项</w:t>
            </w:r>
            <w:r>
              <w:rPr>
                <w:sz w:val="17"/>
              </w:rPr>
              <w:t xml:space="preserve"> PEASANTS</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C5B38DF" w14:textId="77777777" w:rsidR="003A79F5" w:rsidRDefault="004D00B6">
            <w:pPr>
              <w:spacing w:after="0"/>
            </w:pPr>
            <w:r>
              <w:rPr>
                <w:sz w:val="17"/>
              </w:rPr>
              <w:t>190</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2A18D30" w14:textId="77777777" w:rsidR="003A79F5" w:rsidRDefault="004D00B6">
            <w:pPr>
              <w:spacing w:after="0"/>
            </w:pPr>
            <w:r>
              <w:rPr>
                <w:sz w:val="17"/>
              </w:rPr>
              <w:t>190</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AB263E6" w14:textId="77777777" w:rsidR="003A79F5" w:rsidRDefault="004D00B6">
            <w:pPr>
              <w:spacing w:after="0"/>
            </w:pPr>
            <w:r>
              <w:rPr>
                <w:b/>
                <w:color w:val="006100"/>
                <w:sz w:val="17"/>
              </w:rPr>
              <w:t>通过</w:t>
            </w:r>
          </w:p>
        </w:tc>
      </w:tr>
      <w:tr w:rsidR="003A79F5" w14:paraId="78336743"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43015A" w14:textId="77777777" w:rsidR="003A79F5" w:rsidRDefault="004D00B6">
            <w:pPr>
              <w:spacing w:after="0"/>
            </w:pPr>
            <w:r>
              <w:rPr>
                <w:sz w:val="17"/>
              </w:rPr>
              <w:t xml:space="preserve">en </w:t>
            </w:r>
            <w:r>
              <w:rPr>
                <w:sz w:val="17"/>
              </w:rPr>
              <w:t>词项</w:t>
            </w:r>
            <w:r>
              <w:rPr>
                <w:sz w:val="17"/>
              </w:rPr>
              <w:t xml:space="preserve"> PEASANT</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97A872" w14:textId="77777777" w:rsidR="003A79F5" w:rsidRDefault="004D00B6">
            <w:pPr>
              <w:spacing w:after="0"/>
            </w:pPr>
            <w:r>
              <w:rPr>
                <w:sz w:val="17"/>
              </w:rPr>
              <w:t>158</w:t>
            </w:r>
          </w:p>
        </w:tc>
        <w:tc>
          <w:tcPr>
            <w:tcW w:w="32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25F396" w14:textId="77777777" w:rsidR="003A79F5" w:rsidRDefault="004D00B6">
            <w:pPr>
              <w:spacing w:after="0"/>
            </w:pPr>
            <w:r>
              <w:rPr>
                <w:sz w:val="17"/>
              </w:rPr>
              <w:t>158</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CFE709F" w14:textId="77777777" w:rsidR="003A79F5" w:rsidRDefault="004D00B6">
            <w:pPr>
              <w:spacing w:after="0"/>
            </w:pPr>
            <w:r>
              <w:rPr>
                <w:b/>
                <w:color w:val="006100"/>
                <w:sz w:val="17"/>
              </w:rPr>
              <w:t>通过</w:t>
            </w:r>
          </w:p>
        </w:tc>
      </w:tr>
      <w:tr w:rsidR="003A79F5" w14:paraId="1526BBB6" w14:textId="77777777">
        <w:trPr>
          <w:cantSplit/>
          <w:jc w:val="center"/>
        </w:trPr>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70D7DEF" w14:textId="77777777" w:rsidR="003A79F5" w:rsidRDefault="004D00B6">
            <w:pPr>
              <w:spacing w:after="0"/>
            </w:pPr>
            <w:r>
              <w:rPr>
                <w:sz w:val="17"/>
              </w:rPr>
              <w:t xml:space="preserve">en </w:t>
            </w:r>
            <w:r>
              <w:rPr>
                <w:sz w:val="17"/>
              </w:rPr>
              <w:t>词项</w:t>
            </w:r>
            <w:r>
              <w:rPr>
                <w:sz w:val="17"/>
              </w:rPr>
              <w:t xml:space="preserve"> have</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BA518C3" w14:textId="77777777" w:rsidR="003A79F5" w:rsidRDefault="004D00B6">
            <w:pPr>
              <w:spacing w:after="0"/>
            </w:pPr>
            <w:r>
              <w:rPr>
                <w:sz w:val="17"/>
              </w:rPr>
              <w:t>151</w:t>
            </w:r>
          </w:p>
        </w:tc>
        <w:tc>
          <w:tcPr>
            <w:tcW w:w="32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7B3A9A2" w14:textId="77777777" w:rsidR="003A79F5" w:rsidRDefault="004D00B6">
            <w:pPr>
              <w:spacing w:after="0"/>
            </w:pPr>
            <w:r>
              <w:rPr>
                <w:sz w:val="17"/>
              </w:rPr>
              <w:t>151</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27F9FEB" w14:textId="77777777" w:rsidR="003A79F5" w:rsidRDefault="004D00B6">
            <w:pPr>
              <w:spacing w:after="0"/>
            </w:pPr>
            <w:r>
              <w:rPr>
                <w:b/>
                <w:color w:val="006100"/>
                <w:sz w:val="17"/>
              </w:rPr>
              <w:t>通过</w:t>
            </w:r>
          </w:p>
        </w:tc>
      </w:tr>
    </w:tbl>
    <w:p w14:paraId="09FBF795" w14:textId="77777777" w:rsidR="003A79F5" w:rsidRDefault="003A79F5">
      <w:pPr>
        <w:spacing w:after="20"/>
      </w:pPr>
    </w:p>
    <w:p w14:paraId="2255C707" w14:textId="77777777" w:rsidR="003A79F5" w:rsidRDefault="004D00B6">
      <w:pPr>
        <w:pStyle w:val="1"/>
        <w:pageBreakBefore/>
      </w:pPr>
      <w:bookmarkStart w:id="49" w:name="_Toc239770298"/>
      <w:r>
        <w:t xml:space="preserve">8. </w:t>
      </w:r>
      <w:r>
        <w:t>性能与重复性测试</w:t>
      </w:r>
      <w:bookmarkEnd w:id="49"/>
    </w:p>
    <w:p w14:paraId="4FC11E59" w14:textId="77777777" w:rsidR="003A79F5" w:rsidRDefault="004D00B6">
      <w:pPr>
        <w:jc w:val="center"/>
      </w:pPr>
      <w:r>
        <w:rPr>
          <w:noProof/>
        </w:rPr>
        <w:drawing>
          <wp:inline distT="0" distB="0" distL="0" distR="0" wp14:anchorId="56C8D0FE" wp14:editId="71067F48">
            <wp:extent cx="5989320" cy="2697093"/>
            <wp:effectExtent l="0" t="0" r="0" b="0"/>
            <wp:docPr id="3" name="Picture 3" descr="图3  五类查询20次重复测试P95耗时"/>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查询性能.png"/>
                    <pic:cNvPicPr/>
                  </pic:nvPicPr>
                  <pic:blipFill>
                    <a:blip r:embed="rId10"/>
                    <a:stretch>
                      <a:fillRect/>
                    </a:stretch>
                  </pic:blipFill>
                  <pic:spPr>
                    <a:xfrm>
                      <a:off x="0" y="0"/>
                      <a:ext cx="5989320" cy="2697093"/>
                    </a:xfrm>
                    <a:prstGeom prst="rect">
                      <a:avLst/>
                    </a:prstGeom>
                  </pic:spPr>
                </pic:pic>
              </a:graphicData>
            </a:graphic>
          </wp:inline>
        </w:drawing>
      </w:r>
    </w:p>
    <w:p w14:paraId="3EB62F1F" w14:textId="77777777" w:rsidR="003A79F5" w:rsidRDefault="004D00B6">
      <w:pPr>
        <w:jc w:val="center"/>
      </w:pPr>
      <w:r>
        <w:rPr>
          <w:color w:val="59636E"/>
          <w:sz w:val="18"/>
        </w:rPr>
        <w:t>图</w:t>
      </w:r>
      <w:r>
        <w:rPr>
          <w:color w:val="59636E"/>
          <w:sz w:val="18"/>
        </w:rPr>
        <w:t xml:space="preserve">3  </w:t>
      </w:r>
      <w:r>
        <w:rPr>
          <w:color w:val="59636E"/>
          <w:sz w:val="18"/>
        </w:rPr>
        <w:t>五类查询</w:t>
      </w:r>
      <w:r>
        <w:rPr>
          <w:color w:val="59636E"/>
          <w:sz w:val="18"/>
        </w:rPr>
        <w:t>20</w:t>
      </w:r>
      <w:r>
        <w:rPr>
          <w:color w:val="59636E"/>
          <w:sz w:val="18"/>
        </w:rPr>
        <w:t>次重复测试</w:t>
      </w:r>
      <w:r>
        <w:rPr>
          <w:color w:val="59636E"/>
          <w:sz w:val="18"/>
        </w:rPr>
        <w:t>P95</w:t>
      </w:r>
      <w:r>
        <w:rPr>
          <w:color w:val="59636E"/>
          <w:sz w:val="18"/>
        </w:rPr>
        <w:t>耗时</w:t>
      </w:r>
    </w:p>
    <w:tbl>
      <w:tblPr>
        <w:tblW w:w="0" w:type="auto"/>
        <w:jc w:val="center"/>
        <w:tblLayout w:type="fixed"/>
        <w:tblLook w:val="04A0" w:firstRow="1" w:lastRow="0" w:firstColumn="1" w:lastColumn="0" w:noHBand="0" w:noVBand="1"/>
      </w:tblPr>
      <w:tblGrid>
        <w:gridCol w:w="3096"/>
        <w:gridCol w:w="792"/>
        <w:gridCol w:w="1296"/>
        <w:gridCol w:w="1296"/>
        <w:gridCol w:w="1296"/>
        <w:gridCol w:w="1296"/>
      </w:tblGrid>
      <w:tr w:rsidR="003A79F5" w14:paraId="5EEA0514" w14:textId="77777777">
        <w:trPr>
          <w:cantSplit/>
          <w:tblHeader/>
          <w:jc w:val="center"/>
        </w:trPr>
        <w:tc>
          <w:tcPr>
            <w:tcW w:w="30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E3A9C97" w14:textId="77777777" w:rsidR="003A79F5" w:rsidRDefault="004D00B6">
            <w:pPr>
              <w:jc w:val="center"/>
            </w:pPr>
            <w:r>
              <w:rPr>
                <w:b/>
                <w:color w:val="FFFFFF"/>
                <w:sz w:val="18"/>
              </w:rPr>
              <w:t>查询</w:t>
            </w:r>
          </w:p>
        </w:tc>
        <w:tc>
          <w:tcPr>
            <w:tcW w:w="79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9962F03" w14:textId="77777777" w:rsidR="003A79F5" w:rsidRDefault="004D00B6">
            <w:pPr>
              <w:jc w:val="center"/>
            </w:pPr>
            <w:r>
              <w:rPr>
                <w:b/>
                <w:color w:val="FFFFFF"/>
                <w:sz w:val="18"/>
              </w:rPr>
              <w:t>次数</w:t>
            </w:r>
          </w:p>
        </w:tc>
        <w:tc>
          <w:tcPr>
            <w:tcW w:w="12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1965E21" w14:textId="77777777" w:rsidR="003A79F5" w:rsidRDefault="004D00B6">
            <w:pPr>
              <w:jc w:val="center"/>
            </w:pPr>
            <w:r>
              <w:rPr>
                <w:b/>
                <w:color w:val="FFFFFF"/>
                <w:sz w:val="18"/>
              </w:rPr>
              <w:t>均值</w:t>
            </w:r>
            <w:r>
              <w:rPr>
                <w:b/>
                <w:color w:val="FFFFFF"/>
                <w:sz w:val="18"/>
              </w:rPr>
              <w:t>ms</w:t>
            </w:r>
          </w:p>
        </w:tc>
        <w:tc>
          <w:tcPr>
            <w:tcW w:w="12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0A6023D" w14:textId="77777777" w:rsidR="003A79F5" w:rsidRDefault="004D00B6">
            <w:pPr>
              <w:jc w:val="center"/>
            </w:pPr>
            <w:r>
              <w:rPr>
                <w:b/>
                <w:color w:val="FFFFFF"/>
                <w:sz w:val="18"/>
              </w:rPr>
              <w:t>中位</w:t>
            </w:r>
            <w:r>
              <w:rPr>
                <w:b/>
                <w:color w:val="FFFFFF"/>
                <w:sz w:val="18"/>
              </w:rPr>
              <w:t>ms</w:t>
            </w:r>
          </w:p>
        </w:tc>
        <w:tc>
          <w:tcPr>
            <w:tcW w:w="12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6BB0A783" w14:textId="77777777" w:rsidR="003A79F5" w:rsidRDefault="004D00B6">
            <w:pPr>
              <w:jc w:val="center"/>
            </w:pPr>
            <w:r>
              <w:rPr>
                <w:b/>
                <w:color w:val="FFFFFF"/>
                <w:sz w:val="18"/>
              </w:rPr>
              <w:t>P95ms</w:t>
            </w:r>
          </w:p>
        </w:tc>
        <w:tc>
          <w:tcPr>
            <w:tcW w:w="129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317461F" w14:textId="77777777" w:rsidR="003A79F5" w:rsidRDefault="004D00B6">
            <w:pPr>
              <w:jc w:val="center"/>
            </w:pPr>
            <w:r>
              <w:rPr>
                <w:b/>
                <w:color w:val="FFFFFF"/>
                <w:sz w:val="18"/>
              </w:rPr>
              <w:t>最大</w:t>
            </w:r>
            <w:r>
              <w:rPr>
                <w:b/>
                <w:color w:val="FFFFFF"/>
                <w:sz w:val="18"/>
              </w:rPr>
              <w:t>ms</w:t>
            </w:r>
          </w:p>
        </w:tc>
      </w:tr>
      <w:tr w:rsidR="003A79F5" w14:paraId="58F88E16"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2D1A6CF" w14:textId="77777777" w:rsidR="003A79F5" w:rsidRDefault="004D00B6">
            <w:pPr>
              <w:spacing w:after="0"/>
            </w:pPr>
            <w:r>
              <w:rPr>
                <w:sz w:val="17"/>
              </w:rPr>
              <w:t xml:space="preserve">KWIC </w:t>
            </w:r>
            <w:r>
              <w:rPr>
                <w:sz w:val="17"/>
              </w:rPr>
              <w:t>中文农民</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FF9252C" w14:textId="77777777" w:rsidR="003A79F5" w:rsidRDefault="004D00B6">
            <w:pPr>
              <w:spacing w:after="0"/>
            </w:pPr>
            <w:r>
              <w:rPr>
                <w:sz w:val="17"/>
              </w:rPr>
              <w:t>20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413D7E3" w14:textId="77777777" w:rsidR="003A79F5" w:rsidRDefault="004D00B6">
            <w:pPr>
              <w:spacing w:after="0"/>
            </w:pPr>
            <w:r>
              <w:rPr>
                <w:sz w:val="17"/>
              </w:rPr>
              <w:t>19.8675</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4DDD35" w14:textId="77777777" w:rsidR="003A79F5" w:rsidRDefault="004D00B6">
            <w:pPr>
              <w:spacing w:after="0"/>
            </w:pPr>
            <w:r>
              <w:rPr>
                <w:sz w:val="17"/>
              </w:rPr>
              <w:t>19.9756</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E2C0781" w14:textId="77777777" w:rsidR="003A79F5" w:rsidRDefault="004D00B6">
            <w:pPr>
              <w:spacing w:after="0"/>
            </w:pPr>
            <w:r>
              <w:rPr>
                <w:sz w:val="17"/>
              </w:rPr>
              <w:t>21.2453</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A28C41F" w14:textId="77777777" w:rsidR="003A79F5" w:rsidRDefault="004D00B6">
            <w:pPr>
              <w:spacing w:after="0"/>
            </w:pPr>
            <w:r>
              <w:rPr>
                <w:sz w:val="17"/>
              </w:rPr>
              <w:t>22.6277</w:t>
            </w:r>
          </w:p>
        </w:tc>
      </w:tr>
      <w:tr w:rsidR="003A79F5" w14:paraId="445C349A"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26FBE01" w14:textId="77777777" w:rsidR="003A79F5" w:rsidRDefault="004D00B6">
            <w:pPr>
              <w:spacing w:after="0"/>
            </w:pPr>
            <w:r>
              <w:rPr>
                <w:sz w:val="17"/>
              </w:rPr>
              <w:t xml:space="preserve">KWIC </w:t>
            </w:r>
            <w:r>
              <w:rPr>
                <w:sz w:val="17"/>
              </w:rPr>
              <w:t>英文正则</w:t>
            </w:r>
            <w:r>
              <w:rPr>
                <w:sz w:val="17"/>
              </w:rPr>
              <w:t xml:space="preserve"> peasant</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3D9084D" w14:textId="77777777" w:rsidR="003A79F5" w:rsidRDefault="004D00B6">
            <w:pPr>
              <w:spacing w:after="0"/>
            </w:pPr>
            <w:r>
              <w:rPr>
                <w:sz w:val="17"/>
              </w:rPr>
              <w:t>20</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82046F1" w14:textId="77777777" w:rsidR="003A79F5" w:rsidRDefault="004D00B6">
            <w:pPr>
              <w:spacing w:after="0"/>
            </w:pPr>
            <w:r>
              <w:rPr>
                <w:sz w:val="17"/>
              </w:rPr>
              <w:t>89.1025</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94E64A3" w14:textId="77777777" w:rsidR="003A79F5" w:rsidRDefault="004D00B6">
            <w:pPr>
              <w:spacing w:after="0"/>
            </w:pPr>
            <w:r>
              <w:rPr>
                <w:sz w:val="17"/>
              </w:rPr>
              <w:t>88.9062</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F77C04A" w14:textId="77777777" w:rsidR="003A79F5" w:rsidRDefault="004D00B6">
            <w:pPr>
              <w:spacing w:after="0"/>
            </w:pPr>
            <w:r>
              <w:rPr>
                <w:sz w:val="17"/>
              </w:rPr>
              <w:t>100.4460</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018D97C" w14:textId="77777777" w:rsidR="003A79F5" w:rsidRDefault="004D00B6">
            <w:pPr>
              <w:spacing w:after="0"/>
            </w:pPr>
            <w:r>
              <w:rPr>
                <w:sz w:val="17"/>
              </w:rPr>
              <w:t>102.7285</w:t>
            </w:r>
          </w:p>
        </w:tc>
      </w:tr>
      <w:tr w:rsidR="003A79F5" w14:paraId="6A7CBF87"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05AC785" w14:textId="77777777" w:rsidR="003A79F5" w:rsidRDefault="004D00B6">
            <w:pPr>
              <w:spacing w:after="0"/>
            </w:pPr>
            <w:r>
              <w:rPr>
                <w:sz w:val="17"/>
              </w:rPr>
              <w:t>中文词表</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5A50F68" w14:textId="77777777" w:rsidR="003A79F5" w:rsidRDefault="004D00B6">
            <w:pPr>
              <w:spacing w:after="0"/>
            </w:pPr>
            <w:r>
              <w:rPr>
                <w:sz w:val="17"/>
              </w:rPr>
              <w:t>20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4CFDAC" w14:textId="77777777" w:rsidR="003A79F5" w:rsidRDefault="004D00B6">
            <w:pPr>
              <w:spacing w:after="0"/>
            </w:pPr>
            <w:r>
              <w:rPr>
                <w:sz w:val="17"/>
              </w:rPr>
              <w:t>8.6133</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AC70BE" w14:textId="77777777" w:rsidR="003A79F5" w:rsidRDefault="004D00B6">
            <w:pPr>
              <w:spacing w:after="0"/>
            </w:pPr>
            <w:r>
              <w:rPr>
                <w:sz w:val="17"/>
              </w:rPr>
              <w:t>8.6177</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E6E313D" w14:textId="77777777" w:rsidR="003A79F5" w:rsidRDefault="004D00B6">
            <w:pPr>
              <w:spacing w:after="0"/>
            </w:pPr>
            <w:r>
              <w:rPr>
                <w:sz w:val="17"/>
              </w:rPr>
              <w:t>10.9367</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463FA0D" w14:textId="77777777" w:rsidR="003A79F5" w:rsidRDefault="004D00B6">
            <w:pPr>
              <w:spacing w:after="0"/>
            </w:pPr>
            <w:r>
              <w:rPr>
                <w:sz w:val="17"/>
              </w:rPr>
              <w:t>11.4618</w:t>
            </w:r>
          </w:p>
        </w:tc>
      </w:tr>
      <w:tr w:rsidR="003A79F5" w14:paraId="6608D562"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ECC9315" w14:textId="77777777" w:rsidR="003A79F5" w:rsidRDefault="004D00B6">
            <w:pPr>
              <w:spacing w:after="0"/>
            </w:pPr>
            <w:r>
              <w:rPr>
                <w:sz w:val="17"/>
              </w:rPr>
              <w:t>英文开放槽</w:t>
            </w:r>
            <w:r>
              <w:rPr>
                <w:sz w:val="17"/>
              </w:rPr>
              <w:t xml:space="preserve"> N gram</w:t>
            </w:r>
          </w:p>
        </w:tc>
        <w:tc>
          <w:tcPr>
            <w:tcW w:w="7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9335BD5" w14:textId="77777777" w:rsidR="003A79F5" w:rsidRDefault="004D00B6">
            <w:pPr>
              <w:spacing w:after="0"/>
            </w:pPr>
            <w:r>
              <w:rPr>
                <w:sz w:val="17"/>
              </w:rPr>
              <w:t>20</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256ADA1" w14:textId="77777777" w:rsidR="003A79F5" w:rsidRDefault="004D00B6">
            <w:pPr>
              <w:spacing w:after="0"/>
            </w:pPr>
            <w:r>
              <w:rPr>
                <w:sz w:val="17"/>
              </w:rPr>
              <w:t>167.2868</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24FDC9F" w14:textId="77777777" w:rsidR="003A79F5" w:rsidRDefault="004D00B6">
            <w:pPr>
              <w:spacing w:after="0"/>
            </w:pPr>
            <w:r>
              <w:rPr>
                <w:sz w:val="17"/>
              </w:rPr>
              <w:t>162.1203</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CCF7F27" w14:textId="77777777" w:rsidR="003A79F5" w:rsidRDefault="004D00B6">
            <w:pPr>
              <w:spacing w:after="0"/>
            </w:pPr>
            <w:r>
              <w:rPr>
                <w:sz w:val="17"/>
              </w:rPr>
              <w:t>188.8458</w:t>
            </w:r>
          </w:p>
        </w:tc>
        <w:tc>
          <w:tcPr>
            <w:tcW w:w="129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F4DC844" w14:textId="77777777" w:rsidR="003A79F5" w:rsidRDefault="004D00B6">
            <w:pPr>
              <w:spacing w:after="0"/>
            </w:pPr>
            <w:r>
              <w:rPr>
                <w:sz w:val="17"/>
              </w:rPr>
              <w:t>232.1304</w:t>
            </w:r>
          </w:p>
        </w:tc>
      </w:tr>
      <w:tr w:rsidR="003A79F5" w14:paraId="54FA7FCA" w14:textId="77777777">
        <w:trPr>
          <w:cantSplit/>
          <w:jc w:val="center"/>
        </w:trPr>
        <w:tc>
          <w:tcPr>
            <w:tcW w:w="30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EEF407" w14:textId="77777777" w:rsidR="003A79F5" w:rsidRDefault="004D00B6">
            <w:pPr>
              <w:spacing w:after="0"/>
            </w:pPr>
            <w:r>
              <w:rPr>
                <w:sz w:val="17"/>
              </w:rPr>
              <w:t>双语平行检索</w:t>
            </w:r>
          </w:p>
        </w:tc>
        <w:tc>
          <w:tcPr>
            <w:tcW w:w="7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14B22C" w14:textId="77777777" w:rsidR="003A79F5" w:rsidRDefault="004D00B6">
            <w:pPr>
              <w:spacing w:after="0"/>
            </w:pPr>
            <w:r>
              <w:rPr>
                <w:sz w:val="17"/>
              </w:rPr>
              <w:t>20</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03FEC0" w14:textId="77777777" w:rsidR="003A79F5" w:rsidRDefault="004D00B6">
            <w:pPr>
              <w:spacing w:after="0"/>
            </w:pPr>
            <w:r>
              <w:rPr>
                <w:sz w:val="17"/>
              </w:rPr>
              <w:t>18.2094</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650F181" w14:textId="77777777" w:rsidR="003A79F5" w:rsidRDefault="004D00B6">
            <w:pPr>
              <w:spacing w:after="0"/>
            </w:pPr>
            <w:r>
              <w:rPr>
                <w:sz w:val="17"/>
              </w:rPr>
              <w:t>17.9602</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4DAEF7" w14:textId="77777777" w:rsidR="003A79F5" w:rsidRDefault="004D00B6">
            <w:pPr>
              <w:spacing w:after="0"/>
            </w:pPr>
            <w:r>
              <w:rPr>
                <w:sz w:val="17"/>
              </w:rPr>
              <w:t>20.9016</w:t>
            </w:r>
          </w:p>
        </w:tc>
        <w:tc>
          <w:tcPr>
            <w:tcW w:w="129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13E100C" w14:textId="77777777" w:rsidR="003A79F5" w:rsidRDefault="004D00B6">
            <w:pPr>
              <w:spacing w:after="0"/>
            </w:pPr>
            <w:r>
              <w:rPr>
                <w:sz w:val="17"/>
              </w:rPr>
              <w:t>21.1756</w:t>
            </w:r>
          </w:p>
        </w:tc>
      </w:tr>
    </w:tbl>
    <w:p w14:paraId="290543A6" w14:textId="77777777" w:rsidR="003A79F5" w:rsidRDefault="003A79F5">
      <w:pPr>
        <w:spacing w:after="20"/>
      </w:pPr>
    </w:p>
    <w:p w14:paraId="4A00F3EC" w14:textId="77777777" w:rsidR="003A79F5" w:rsidRDefault="004D00B6">
      <w:r>
        <w:t>性能数据为本地测试环境中的索引查询耗时，不包含公网传输和浏览器渲染。五类查询均执行</w:t>
      </w:r>
      <w:r>
        <w:t>1</w:t>
      </w:r>
      <w:r>
        <w:t>次预热后重复</w:t>
      </w:r>
      <w:r>
        <w:t>20</w:t>
      </w:r>
      <w:r>
        <w:t>次。</w:t>
      </w:r>
    </w:p>
    <w:p w14:paraId="219A7C8D" w14:textId="77777777" w:rsidR="003A79F5" w:rsidRDefault="004D00B6">
      <w:pPr>
        <w:pStyle w:val="1"/>
        <w:pageBreakBefore/>
      </w:pPr>
      <w:bookmarkStart w:id="50" w:name="_Toc239770299"/>
      <w:r>
        <w:t xml:space="preserve">9. </w:t>
      </w:r>
      <w:r>
        <w:t>工程自动化测试</w:t>
      </w:r>
      <w:bookmarkEnd w:id="50"/>
    </w:p>
    <w:tbl>
      <w:tblPr>
        <w:tblW w:w="0" w:type="auto"/>
        <w:jc w:val="center"/>
        <w:tblLayout w:type="fixed"/>
        <w:tblLook w:val="04A0" w:firstRow="1" w:lastRow="0" w:firstColumn="1" w:lastColumn="0" w:noHBand="0" w:noVBand="1"/>
      </w:tblPr>
      <w:tblGrid>
        <w:gridCol w:w="2880"/>
        <w:gridCol w:w="5903"/>
        <w:gridCol w:w="1080"/>
      </w:tblGrid>
      <w:tr w:rsidR="003A79F5" w14:paraId="694C12D2" w14:textId="77777777">
        <w:trPr>
          <w:cantSplit/>
          <w:tblHeader/>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EA90291" w14:textId="77777777" w:rsidR="003A79F5" w:rsidRDefault="004D00B6">
            <w:pPr>
              <w:jc w:val="center"/>
            </w:pPr>
            <w:r>
              <w:rPr>
                <w:b/>
                <w:color w:val="FFFFFF"/>
                <w:sz w:val="18"/>
              </w:rPr>
              <w:t>测试项</w:t>
            </w:r>
          </w:p>
        </w:tc>
        <w:tc>
          <w:tcPr>
            <w:tcW w:w="5903"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4D44A3E" w14:textId="77777777" w:rsidR="003A79F5" w:rsidRDefault="004D00B6">
            <w:pPr>
              <w:jc w:val="center"/>
            </w:pPr>
            <w:r>
              <w:rPr>
                <w:b/>
                <w:color w:val="FFFFFF"/>
                <w:sz w:val="18"/>
              </w:rPr>
              <w:t>实测结果</w:t>
            </w:r>
          </w:p>
        </w:tc>
        <w:tc>
          <w:tcPr>
            <w:tcW w:w="10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F311700" w14:textId="77777777" w:rsidR="003A79F5" w:rsidRDefault="004D00B6">
            <w:pPr>
              <w:jc w:val="center"/>
            </w:pPr>
            <w:r>
              <w:rPr>
                <w:b/>
                <w:color w:val="FFFFFF"/>
                <w:sz w:val="18"/>
              </w:rPr>
              <w:t>结论</w:t>
            </w:r>
          </w:p>
        </w:tc>
      </w:tr>
      <w:tr w:rsidR="003A79F5" w14:paraId="2DF001B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67AE87E" w14:textId="77777777" w:rsidR="003A79F5" w:rsidRDefault="004D00B6">
            <w:pPr>
              <w:spacing w:after="0"/>
            </w:pPr>
            <w:r>
              <w:rPr>
                <w:sz w:val="17"/>
              </w:rPr>
              <w:t>Django</w:t>
            </w:r>
            <w:r>
              <w:rPr>
                <w:sz w:val="17"/>
              </w:rPr>
              <w:t>后端全量回归</w:t>
            </w:r>
          </w:p>
        </w:tc>
        <w:tc>
          <w:tcPr>
            <w:tcW w:w="59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35FA52" w14:textId="77777777" w:rsidR="003A79F5" w:rsidRDefault="004D00B6">
            <w:pPr>
              <w:spacing w:after="0"/>
            </w:pPr>
            <w:r>
              <w:rPr>
                <w:sz w:val="17"/>
              </w:rPr>
              <w:t>244项通过，3项按环境条件跳过；覆盖率75.41%，门槛75%</w:t>
            </w:r>
            <w:r>
              <w:rPr>
                <w:sz w:val="17"/>
              </w:rPr>
            </w:r>
            <w:r>
              <w:rPr>
                <w:sz w:val="17"/>
              </w:rPr>
            </w:r>
            <w:r>
              <w:rPr>
                <w:sz w:val="17"/>
              </w:rPr>
            </w:r>
            <w:r>
              <w:rPr>
                <w:sz w:val="17"/>
              </w:rPr>
            </w:r>
            <w:r>
              <w:rPr>
                <w:sz w:val="17"/>
              </w:rPr>
            </w:r>
            <w:r>
              <w:rPr>
                <w:sz w:val="17"/>
              </w:rPr>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5D0FFBF" w14:textId="77777777" w:rsidR="003A79F5" w:rsidRDefault="004D00B6">
            <w:pPr>
              <w:spacing w:after="0"/>
            </w:pPr>
            <w:r>
              <w:rPr>
                <w:b/>
                <w:color w:val="006100"/>
                <w:sz w:val="17"/>
              </w:rPr>
              <w:t>通过</w:t>
            </w:r>
          </w:p>
        </w:tc>
      </w:tr>
      <w:tr w:rsidR="003A79F5" w14:paraId="268FBF4C"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B7E1C85" w14:textId="77777777" w:rsidR="003A79F5" w:rsidRDefault="004D00B6">
            <w:pPr>
              <w:spacing w:after="0"/>
            </w:pPr>
            <w:r>
              <w:rPr>
                <w:sz w:val="17"/>
              </w:rPr>
              <w:t>正式语料导入专项</w:t>
            </w:r>
          </w:p>
        </w:tc>
        <w:tc>
          <w:tcPr>
            <w:tcW w:w="590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0191B1E" w14:textId="77777777" w:rsidR="003A79F5" w:rsidRDefault="004D00B6">
            <w:pPr>
              <w:spacing w:after="0"/>
            </w:pPr>
            <w:r>
              <w:rPr>
                <w:sz w:val="17"/>
              </w:rPr>
              <w:t>6</w:t>
            </w:r>
            <w:r>
              <w:rPr>
                <w:sz w:val="17"/>
              </w:rPr>
              <w:t>项登记、配对、索引黄金测试全部通过</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E323107" w14:textId="77777777" w:rsidR="003A79F5" w:rsidRDefault="004D00B6">
            <w:pPr>
              <w:spacing w:after="0"/>
            </w:pPr>
            <w:r>
              <w:rPr>
                <w:b/>
                <w:color w:val="006100"/>
                <w:sz w:val="17"/>
              </w:rPr>
              <w:t>通过</w:t>
            </w:r>
          </w:p>
        </w:tc>
      </w:tr>
      <w:tr w:rsidR="003A79F5" w14:paraId="57F7F37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AA93B5" w14:textId="77777777" w:rsidR="003A79F5" w:rsidRDefault="004D00B6">
            <w:pPr>
              <w:spacing w:after="0"/>
            </w:pPr>
            <w:r>
              <w:rPr>
                <w:sz w:val="17"/>
              </w:rPr>
              <w:t>前端组件测试</w:t>
            </w:r>
          </w:p>
        </w:tc>
        <w:tc>
          <w:tcPr>
            <w:tcW w:w="59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F1836F" w14:textId="77777777" w:rsidR="003A79F5" w:rsidRDefault="004D00B6">
            <w:pPr>
              <w:spacing w:after="0"/>
            </w:pPr>
            <w:r>
              <w:rPr>
                <w:sz w:val="17"/>
              </w:rPr>
              <w:t>6</w:t>
            </w:r>
            <w:r>
              <w:rPr>
                <w:sz w:val="17"/>
              </w:rPr>
              <w:t>个测试文件、</w:t>
            </w:r>
            <w:r>
              <w:rPr>
                <w:sz w:val="17"/>
              </w:rPr>
              <w:t>24</w:t>
            </w:r>
            <w:r>
              <w:rPr>
                <w:sz w:val="17"/>
              </w:rPr>
              <w:t>项测试全部通过</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94C1CC1" w14:textId="77777777" w:rsidR="003A79F5" w:rsidRDefault="004D00B6">
            <w:pPr>
              <w:spacing w:after="0"/>
            </w:pPr>
            <w:r>
              <w:rPr>
                <w:b/>
                <w:color w:val="006100"/>
                <w:sz w:val="17"/>
              </w:rPr>
              <w:t>通过</w:t>
            </w:r>
          </w:p>
        </w:tc>
      </w:tr>
      <w:tr w:rsidR="003A79F5" w14:paraId="512AD64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E436CB9" w14:textId="77777777" w:rsidR="003A79F5" w:rsidRDefault="004D00B6">
            <w:pPr>
              <w:spacing w:after="0"/>
            </w:pPr>
            <w:r>
              <w:rPr>
                <w:sz w:val="17"/>
              </w:rPr>
              <w:t>前端覆盖率</w:t>
            </w:r>
          </w:p>
        </w:tc>
        <w:tc>
          <w:tcPr>
            <w:tcW w:w="590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BAEEF44" w14:textId="77777777" w:rsidR="003A79F5" w:rsidRDefault="004D00B6">
            <w:pPr>
              <w:spacing w:after="0"/>
            </w:pPr>
            <w:r>
              <w:rPr>
                <w:sz w:val="17"/>
              </w:rPr>
              <w:t>语句</w:t>
            </w:r>
            <w:r>
              <w:rPr>
                <w:sz w:val="17"/>
              </w:rPr>
              <w:t>84.55%</w:t>
            </w:r>
            <w:r>
              <w:rPr>
                <w:sz w:val="17"/>
              </w:rPr>
              <w:t>、分支</w:t>
            </w:r>
            <w:r>
              <w:rPr>
                <w:sz w:val="17"/>
              </w:rPr>
              <w:t>81.72%</w:t>
            </w:r>
            <w:r>
              <w:rPr>
                <w:sz w:val="17"/>
              </w:rPr>
              <w:t>、函数</w:t>
            </w:r>
            <w:r>
              <w:rPr>
                <w:sz w:val="17"/>
              </w:rPr>
              <w:t>88.37%</w:t>
            </w:r>
            <w:r>
              <w:rPr>
                <w:sz w:val="17"/>
              </w:rPr>
              <w:t>、行</w:t>
            </w:r>
            <w:r>
              <w:rPr>
                <w:sz w:val="17"/>
              </w:rPr>
              <w:t>86.55%</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11DD96B" w14:textId="77777777" w:rsidR="003A79F5" w:rsidRDefault="004D00B6">
            <w:pPr>
              <w:spacing w:after="0"/>
            </w:pPr>
            <w:r>
              <w:rPr>
                <w:b/>
                <w:color w:val="006100"/>
                <w:sz w:val="17"/>
              </w:rPr>
              <w:t>通过</w:t>
            </w:r>
          </w:p>
        </w:tc>
      </w:tr>
      <w:tr w:rsidR="003A79F5" w14:paraId="0638A2C9"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36B5E05" w14:textId="77777777" w:rsidR="003A79F5" w:rsidRDefault="004D00B6">
            <w:pPr>
              <w:spacing w:after="0"/>
            </w:pPr>
            <w:r>
              <w:rPr>
                <w:sz w:val="17"/>
              </w:rPr>
              <w:t>前端生产构建</w:t>
            </w:r>
          </w:p>
        </w:tc>
        <w:tc>
          <w:tcPr>
            <w:tcW w:w="59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902EC29" w14:textId="77777777" w:rsidR="003A79F5" w:rsidRDefault="004D00B6">
            <w:pPr>
              <w:spacing w:after="0"/>
            </w:pPr>
            <w:r>
              <w:rPr>
                <w:sz w:val="17"/>
              </w:rPr>
              <w:t>TypeScript</w:t>
            </w:r>
            <w:r>
              <w:rPr>
                <w:sz w:val="17"/>
              </w:rPr>
              <w:t>与</w:t>
            </w:r>
            <w:r>
              <w:rPr>
                <w:sz w:val="17"/>
              </w:rPr>
              <w:t>Vite</w:t>
            </w:r>
            <w:r>
              <w:rPr>
                <w:sz w:val="17"/>
              </w:rPr>
              <w:t>构建成功</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02AD4F6" w14:textId="77777777" w:rsidR="003A79F5" w:rsidRDefault="004D00B6">
            <w:pPr>
              <w:spacing w:after="0"/>
            </w:pPr>
            <w:r>
              <w:rPr>
                <w:b/>
                <w:color w:val="006100"/>
                <w:sz w:val="17"/>
              </w:rPr>
              <w:t>通过</w:t>
            </w:r>
          </w:p>
        </w:tc>
      </w:tr>
      <w:tr w:rsidR="003A79F5" w14:paraId="3068AEC6"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5C99C16" w14:textId="77777777" w:rsidR="003A79F5" w:rsidRDefault="004D00B6">
            <w:pPr>
              <w:spacing w:after="0"/>
            </w:pPr>
            <w:r>
              <w:rPr>
                <w:sz w:val="17"/>
              </w:rPr>
              <w:t>Go</w:t>
            </w:r>
            <w:r>
              <w:rPr>
                <w:sz w:val="17"/>
              </w:rPr>
              <w:t>全量与端到端测试</w:t>
            </w:r>
          </w:p>
        </w:tc>
        <w:tc>
          <w:tcPr>
            <w:tcW w:w="590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275E080" w14:textId="77777777" w:rsidR="003A79F5" w:rsidRDefault="004D00B6">
            <w:pPr>
              <w:spacing w:after="0"/>
            </w:pPr>
            <w:r>
              <w:rPr>
                <w:sz w:val="17"/>
              </w:rPr>
              <w:t>Go 1.26.6</w:t>
            </w:r>
            <w:r>
              <w:rPr>
                <w:sz w:val="17"/>
              </w:rPr>
              <w:t>全部包通过；</w:t>
            </w:r>
            <w:r>
              <w:rPr>
                <w:sz w:val="17"/>
              </w:rPr>
              <w:t>Redis Streams</w:t>
            </w:r>
            <w:r>
              <w:rPr>
                <w:sz w:val="17"/>
              </w:rPr>
              <w:t>端到端链路通过</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F3286C2" w14:textId="77777777" w:rsidR="003A79F5" w:rsidRDefault="004D00B6">
            <w:pPr>
              <w:spacing w:after="0"/>
            </w:pPr>
            <w:r>
              <w:rPr>
                <w:b/>
                <w:color w:val="006100"/>
                <w:sz w:val="17"/>
              </w:rPr>
              <w:t>通过</w:t>
            </w:r>
          </w:p>
        </w:tc>
      </w:tr>
      <w:tr w:rsidR="003A79F5" w14:paraId="57F68D90"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B05A3CB" w14:textId="77777777" w:rsidR="003A79F5" w:rsidRDefault="004D00B6">
            <w:pPr>
              <w:spacing w:after="0"/>
            </w:pPr>
            <w:r>
              <w:rPr>
                <w:sz w:val="17"/>
              </w:rPr>
              <w:t>Python</w:t>
            </w:r>
            <w:r>
              <w:rPr>
                <w:sz w:val="17"/>
              </w:rPr>
              <w:t>静态检查</w:t>
            </w:r>
          </w:p>
        </w:tc>
        <w:tc>
          <w:tcPr>
            <w:tcW w:w="59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2696F9F" w14:textId="77777777" w:rsidR="003A79F5" w:rsidRDefault="004D00B6">
            <w:pPr>
              <w:spacing w:after="0"/>
            </w:pPr>
            <w:r>
              <w:rPr>
                <w:sz w:val="17"/>
              </w:rPr>
              <w:t>Ruff</w:t>
            </w:r>
            <w:r>
              <w:rPr>
                <w:sz w:val="17"/>
              </w:rPr>
              <w:t>无问题</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EC0E8B" w14:textId="77777777" w:rsidR="003A79F5" w:rsidRDefault="004D00B6">
            <w:pPr>
              <w:spacing w:after="0"/>
            </w:pPr>
            <w:r>
              <w:rPr>
                <w:b/>
                <w:color w:val="006100"/>
                <w:sz w:val="17"/>
              </w:rPr>
              <w:t>通过</w:t>
            </w:r>
          </w:p>
        </w:tc>
      </w:tr>
      <w:tr w:rsidR="003A79F5" w14:paraId="50B3349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8A1A775" w14:textId="77777777" w:rsidR="003A79F5" w:rsidRDefault="004D00B6">
            <w:pPr>
              <w:spacing w:after="0"/>
            </w:pPr>
            <w:r>
              <w:rPr>
                <w:sz w:val="17"/>
              </w:rPr>
              <w:t>数据库迁移一致性</w:t>
            </w:r>
          </w:p>
        </w:tc>
        <w:tc>
          <w:tcPr>
            <w:tcW w:w="590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CA1EB53" w14:textId="77777777" w:rsidR="003A79F5" w:rsidRDefault="004D00B6">
            <w:pPr>
              <w:spacing w:after="0"/>
            </w:pPr>
            <w:r>
              <w:rPr>
                <w:sz w:val="17"/>
              </w:rPr>
              <w:t>无待生成迁移</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ACDB55B" w14:textId="77777777" w:rsidR="003A79F5" w:rsidRDefault="004D00B6">
            <w:pPr>
              <w:spacing w:after="0"/>
            </w:pPr>
            <w:r>
              <w:rPr>
                <w:b/>
                <w:color w:val="006100"/>
                <w:sz w:val="17"/>
              </w:rPr>
              <w:t>通过</w:t>
            </w:r>
          </w:p>
        </w:tc>
      </w:tr>
      <w:tr w:rsidR="003A79F5" w14:paraId="2A690FB8"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5F60244" w14:textId="77777777" w:rsidR="003A79F5" w:rsidRDefault="004D00B6">
            <w:pPr>
              <w:spacing w:after="0"/>
            </w:pPr>
            <w:r>
              <w:rPr>
                <w:sz w:val="17"/>
              </w:rPr>
              <w:t>生产安全检查</w:t>
            </w:r>
          </w:p>
        </w:tc>
        <w:tc>
          <w:tcPr>
            <w:tcW w:w="590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C1AA04" w14:textId="77777777" w:rsidR="003A79F5" w:rsidRDefault="004D00B6">
            <w:pPr>
              <w:spacing w:after="0"/>
            </w:pPr>
            <w:r>
              <w:rPr>
                <w:sz w:val="17"/>
              </w:rPr>
              <w:t>Django deploy</w:t>
            </w:r>
            <w:r>
              <w:rPr>
                <w:sz w:val="17"/>
              </w:rPr>
              <w:t>检查无问题</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A447F4" w14:textId="77777777" w:rsidR="003A79F5" w:rsidRDefault="004D00B6">
            <w:pPr>
              <w:spacing w:after="0"/>
            </w:pPr>
            <w:r>
              <w:rPr>
                <w:b/>
                <w:color w:val="006100"/>
                <w:sz w:val="17"/>
              </w:rPr>
              <w:t>通过</w:t>
            </w:r>
          </w:p>
        </w:tc>
      </w:tr>
      <w:tr w:rsidR="003A79F5" w14:paraId="7CF5732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1B8CC28A" w14:textId="77777777" w:rsidR="003A79F5" w:rsidRDefault="004D00B6">
            <w:pPr>
              <w:spacing w:after="0"/>
            </w:pPr>
            <w:r>
              <w:rPr>
                <w:sz w:val="17"/>
              </w:rPr>
              <w:t>依赖安全审计</w:t>
            </w:r>
          </w:p>
        </w:tc>
        <w:tc>
          <w:tcPr>
            <w:tcW w:w="590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20FE08F" w14:textId="77777777" w:rsidR="003A79F5" w:rsidRDefault="004D00B6">
            <w:pPr>
              <w:spacing w:after="0"/>
            </w:pPr>
            <w:r>
              <w:rPr>
                <w:sz w:val="17"/>
              </w:rPr>
              <w:t>Python</w:t>
            </w:r>
            <w:r>
              <w:rPr>
                <w:sz w:val="17"/>
              </w:rPr>
              <w:t>、前端生产依赖及</w:t>
            </w:r>
            <w:r>
              <w:rPr>
                <w:sz w:val="17"/>
              </w:rPr>
              <w:t>Go</w:t>
            </w:r>
            <w:r>
              <w:rPr>
                <w:sz w:val="17"/>
              </w:rPr>
              <w:t>可达调用链漏洞均为</w:t>
            </w:r>
            <w:r>
              <w:rPr>
                <w:sz w:val="17"/>
              </w:rPr>
              <w:t>0</w:t>
            </w:r>
            <w:r>
              <w:rPr>
                <w:sz w:val="17"/>
              </w:rPr>
              <w:t>项</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62678CF" w14:textId="77777777" w:rsidR="003A79F5" w:rsidRDefault="004D00B6">
            <w:pPr>
              <w:spacing w:after="0"/>
            </w:pPr>
            <w:r>
              <w:rPr>
                <w:b/>
                <w:color w:val="006100"/>
                <w:sz w:val="17"/>
              </w:rPr>
              <w:t>通过</w:t>
            </w:r>
          </w:p>
        </w:tc>
      </w:tr>
    </w:tbl>
    <w:p w14:paraId="6F4F2A08" w14:textId="77777777" w:rsidR="003A79F5" w:rsidRDefault="003A79F5">
      <w:pPr>
        <w:spacing w:after="20"/>
      </w:pPr>
    </w:p>
    <w:p w14:paraId="4B0C5BC8" w14:textId="77777777" w:rsidR="003A79F5" w:rsidRDefault="004D00B6">
      <w:pPr>
        <w:pStyle w:val="1"/>
        <w:pageBreakBefore/>
      </w:pPr>
      <w:bookmarkStart w:id="51" w:name="_Toc239770300"/>
      <w:r>
        <w:t xml:space="preserve">10. </w:t>
      </w:r>
      <w:r>
        <w:t>权限、安全与网络保护测试</w:t>
      </w:r>
      <w:bookmarkEnd w:id="51"/>
    </w:p>
    <w:tbl>
      <w:tblPr>
        <w:tblW w:w="0" w:type="auto"/>
        <w:jc w:val="center"/>
        <w:tblLayout w:type="fixed"/>
        <w:tblLook w:val="04A0" w:firstRow="1" w:lastRow="0" w:firstColumn="1" w:lastColumn="0" w:noHBand="0" w:noVBand="1"/>
      </w:tblPr>
      <w:tblGrid>
        <w:gridCol w:w="2376"/>
        <w:gridCol w:w="6408"/>
        <w:gridCol w:w="1080"/>
      </w:tblGrid>
      <w:tr w:rsidR="003A79F5" w14:paraId="7D0E2409" w14:textId="77777777">
        <w:trPr>
          <w:cantSplit/>
          <w:tblHeader/>
          <w:jc w:val="center"/>
        </w:trPr>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429F0A2" w14:textId="77777777" w:rsidR="003A79F5" w:rsidRDefault="004D00B6">
            <w:pPr>
              <w:jc w:val="center"/>
            </w:pPr>
            <w:r>
              <w:rPr>
                <w:b/>
                <w:color w:val="FFFFFF"/>
                <w:sz w:val="18"/>
              </w:rPr>
              <w:t>控制点</w:t>
            </w:r>
          </w:p>
        </w:tc>
        <w:tc>
          <w:tcPr>
            <w:tcW w:w="640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8013CAF" w14:textId="77777777" w:rsidR="003A79F5" w:rsidRDefault="004D00B6">
            <w:pPr>
              <w:jc w:val="center"/>
            </w:pPr>
            <w:r>
              <w:rPr>
                <w:b/>
                <w:color w:val="FFFFFF"/>
                <w:sz w:val="18"/>
              </w:rPr>
              <w:t>实现与测试</w:t>
            </w:r>
          </w:p>
        </w:tc>
        <w:tc>
          <w:tcPr>
            <w:tcW w:w="10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281EA80" w14:textId="77777777" w:rsidR="003A79F5" w:rsidRDefault="004D00B6">
            <w:pPr>
              <w:jc w:val="center"/>
            </w:pPr>
            <w:r>
              <w:rPr>
                <w:b/>
                <w:color w:val="FFFFFF"/>
                <w:sz w:val="18"/>
              </w:rPr>
              <w:t>结果</w:t>
            </w:r>
          </w:p>
        </w:tc>
      </w:tr>
      <w:tr w:rsidR="003A79F5" w14:paraId="53B35A9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2897112" w14:textId="77777777" w:rsidR="003A79F5" w:rsidRDefault="004D00B6">
            <w:pPr>
              <w:spacing w:after="0"/>
            </w:pPr>
            <w:r>
              <w:rPr>
                <w:sz w:val="17"/>
              </w:rPr>
              <w:t>语料可见性</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DC38680" w14:textId="77777777" w:rsidR="003A79F5" w:rsidRDefault="004D00B6">
            <w:pPr>
              <w:spacing w:after="0"/>
            </w:pPr>
            <w:r>
              <w:rPr>
                <w:sz w:val="17"/>
              </w:rPr>
              <w:t>检索、保存检索式与导出统一复用语料权限判断</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0B9081" w14:textId="77777777" w:rsidR="003A79F5" w:rsidRDefault="004D00B6">
            <w:pPr>
              <w:spacing w:after="0"/>
            </w:pPr>
            <w:r>
              <w:rPr>
                <w:b/>
                <w:color w:val="006100"/>
                <w:sz w:val="17"/>
              </w:rPr>
              <w:t>通过</w:t>
            </w:r>
          </w:p>
        </w:tc>
      </w:tr>
      <w:tr w:rsidR="003A79F5" w14:paraId="4383ABF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2A70F66" w14:textId="77777777" w:rsidR="003A79F5" w:rsidRDefault="004D00B6">
            <w:pPr>
              <w:spacing w:after="0"/>
            </w:pPr>
            <w:r>
              <w:rPr>
                <w:sz w:val="17"/>
              </w:rPr>
              <w:t>越权导出</w:t>
            </w:r>
          </w:p>
        </w:tc>
        <w:tc>
          <w:tcPr>
            <w:tcW w:w="64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E068CE6" w14:textId="77777777" w:rsidR="003A79F5" w:rsidRDefault="004D00B6">
            <w:pPr>
              <w:spacing w:after="0"/>
            </w:pPr>
            <w:r>
              <w:rPr>
                <w:sz w:val="17"/>
              </w:rPr>
              <w:t>无访问权用户请求受限语料导出被拒绝</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C585362" w14:textId="77777777" w:rsidR="003A79F5" w:rsidRDefault="004D00B6">
            <w:pPr>
              <w:spacing w:after="0"/>
            </w:pPr>
            <w:r>
              <w:rPr>
                <w:b/>
                <w:color w:val="006100"/>
                <w:sz w:val="17"/>
              </w:rPr>
              <w:t>通过</w:t>
            </w:r>
          </w:p>
        </w:tc>
      </w:tr>
      <w:tr w:rsidR="003A79F5" w14:paraId="0BC257D1"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68387C" w14:textId="77777777" w:rsidR="003A79F5" w:rsidRDefault="004D00B6">
            <w:pPr>
              <w:spacing w:after="0"/>
            </w:pPr>
            <w:r>
              <w:rPr>
                <w:sz w:val="17"/>
              </w:rPr>
              <w:t>保存检索式</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24BB129" w14:textId="77777777" w:rsidR="003A79F5" w:rsidRDefault="004D00B6">
            <w:pPr>
              <w:spacing w:after="0"/>
            </w:pPr>
            <w:r>
              <w:rPr>
                <w:sz w:val="17"/>
              </w:rPr>
              <w:t>最多</w:t>
            </w:r>
            <w:r>
              <w:rPr>
                <w:sz w:val="17"/>
              </w:rPr>
              <w:t>100</w:t>
            </w:r>
            <w:r>
              <w:rPr>
                <w:sz w:val="17"/>
              </w:rPr>
              <w:t>条，单条</w:t>
            </w:r>
            <w:r>
              <w:rPr>
                <w:sz w:val="17"/>
              </w:rPr>
              <w:t>4KiB</w:t>
            </w:r>
            <w:r>
              <w:rPr>
                <w:sz w:val="17"/>
              </w:rPr>
              <w:t>，总量</w:t>
            </w:r>
            <w:r>
              <w:rPr>
                <w:sz w:val="17"/>
              </w:rPr>
              <w:t>64KiB</w:t>
            </w:r>
            <w:r>
              <w:rPr>
                <w:sz w:val="17"/>
              </w:rPr>
              <w:t>；超限拒绝</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D829A3" w14:textId="77777777" w:rsidR="003A79F5" w:rsidRDefault="004D00B6">
            <w:pPr>
              <w:spacing w:after="0"/>
            </w:pPr>
            <w:r>
              <w:rPr>
                <w:b/>
                <w:color w:val="006100"/>
                <w:sz w:val="17"/>
              </w:rPr>
              <w:t>通过</w:t>
            </w:r>
          </w:p>
        </w:tc>
      </w:tr>
      <w:tr w:rsidR="003A79F5" w14:paraId="548B87D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9AF9B4F" w14:textId="77777777" w:rsidR="003A79F5" w:rsidRDefault="004D00B6">
            <w:pPr>
              <w:spacing w:after="0"/>
            </w:pPr>
            <w:r>
              <w:rPr>
                <w:sz w:val="17"/>
              </w:rPr>
              <w:t>高级条件导出</w:t>
            </w:r>
          </w:p>
        </w:tc>
        <w:tc>
          <w:tcPr>
            <w:tcW w:w="64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0E5E9E3" w14:textId="77777777" w:rsidR="003A79F5" w:rsidRDefault="004D00B6">
            <w:pPr>
              <w:spacing w:after="0"/>
            </w:pPr>
            <w:r>
              <w:rPr>
                <w:sz w:val="17"/>
              </w:rPr>
              <w:t>组合条件、逻辑关系、上下文及排除项完整传递</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F4A682E" w14:textId="77777777" w:rsidR="003A79F5" w:rsidRDefault="004D00B6">
            <w:pPr>
              <w:spacing w:after="0"/>
            </w:pPr>
            <w:r>
              <w:rPr>
                <w:b/>
                <w:color w:val="006100"/>
                <w:sz w:val="17"/>
              </w:rPr>
              <w:t>通过</w:t>
            </w:r>
          </w:p>
        </w:tc>
      </w:tr>
      <w:tr w:rsidR="003A79F5" w14:paraId="0A2E301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7E67EB3" w14:textId="77777777" w:rsidR="003A79F5" w:rsidRDefault="004D00B6">
            <w:pPr>
              <w:spacing w:after="0"/>
            </w:pPr>
            <w:r>
              <w:rPr>
                <w:sz w:val="17"/>
              </w:rPr>
              <w:t>检索限流</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09752B9" w14:textId="77777777" w:rsidR="003A79F5" w:rsidRDefault="004D00B6">
            <w:pPr>
              <w:spacing w:after="0"/>
            </w:pPr>
            <w:r>
              <w:rPr>
                <w:sz w:val="17"/>
              </w:rPr>
              <w:t>检索类</w:t>
            </w:r>
            <w:r>
              <w:rPr>
                <w:sz w:val="17"/>
              </w:rPr>
              <w:t>5</w:t>
            </w:r>
            <w:r>
              <w:rPr>
                <w:sz w:val="17"/>
              </w:rPr>
              <w:t>请求</w:t>
            </w:r>
            <w:r>
              <w:rPr>
                <w:sz w:val="17"/>
              </w:rPr>
              <w:t>/</w:t>
            </w:r>
            <w:r>
              <w:rPr>
                <w:sz w:val="17"/>
              </w:rPr>
              <w:t>秒，</w:t>
            </w:r>
            <w:r>
              <w:rPr>
                <w:sz w:val="17"/>
              </w:rPr>
              <w:t>burst 20</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84D57CD" w14:textId="77777777" w:rsidR="003A79F5" w:rsidRDefault="004D00B6">
            <w:pPr>
              <w:spacing w:after="0"/>
            </w:pPr>
            <w:r>
              <w:rPr>
                <w:b/>
                <w:color w:val="006100"/>
                <w:sz w:val="17"/>
              </w:rPr>
              <w:t>通过</w:t>
            </w:r>
          </w:p>
        </w:tc>
      </w:tr>
      <w:tr w:rsidR="003A79F5" w14:paraId="4B819DA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8F782F3" w14:textId="77777777" w:rsidR="003A79F5" w:rsidRDefault="004D00B6">
            <w:pPr>
              <w:spacing w:after="0"/>
            </w:pPr>
            <w:r>
              <w:rPr>
                <w:sz w:val="17"/>
              </w:rPr>
              <w:t>普通请求限流</w:t>
            </w:r>
          </w:p>
        </w:tc>
        <w:tc>
          <w:tcPr>
            <w:tcW w:w="64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A677EA4" w14:textId="77777777" w:rsidR="003A79F5" w:rsidRDefault="004D00B6">
            <w:pPr>
              <w:spacing w:after="0"/>
            </w:pPr>
            <w:r>
              <w:rPr>
                <w:sz w:val="17"/>
              </w:rPr>
              <w:t>普通类</w:t>
            </w:r>
            <w:r>
              <w:rPr>
                <w:sz w:val="17"/>
              </w:rPr>
              <w:t>20</w:t>
            </w:r>
            <w:r>
              <w:rPr>
                <w:sz w:val="17"/>
              </w:rPr>
              <w:t>请求</w:t>
            </w:r>
            <w:r>
              <w:rPr>
                <w:sz w:val="17"/>
              </w:rPr>
              <w:t>/</w:t>
            </w:r>
            <w:r>
              <w:rPr>
                <w:sz w:val="17"/>
              </w:rPr>
              <w:t>秒，</w:t>
            </w:r>
            <w:r>
              <w:rPr>
                <w:sz w:val="17"/>
              </w:rPr>
              <w:t>burst 60</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F7235AB" w14:textId="77777777" w:rsidR="003A79F5" w:rsidRDefault="004D00B6">
            <w:pPr>
              <w:spacing w:after="0"/>
            </w:pPr>
            <w:r>
              <w:rPr>
                <w:b/>
                <w:color w:val="006100"/>
                <w:sz w:val="17"/>
              </w:rPr>
              <w:t>通过</w:t>
            </w:r>
          </w:p>
        </w:tc>
      </w:tr>
      <w:tr w:rsidR="003A79F5" w14:paraId="418DFA42"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68A539B" w14:textId="77777777" w:rsidR="003A79F5" w:rsidRDefault="004D00B6">
            <w:pPr>
              <w:spacing w:after="0"/>
            </w:pPr>
            <w:r>
              <w:rPr>
                <w:sz w:val="17"/>
              </w:rPr>
              <w:t>连接控制</w:t>
            </w:r>
          </w:p>
        </w:tc>
        <w:tc>
          <w:tcPr>
            <w:tcW w:w="640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3B63AC6" w14:textId="77777777" w:rsidR="003A79F5" w:rsidRDefault="004D00B6">
            <w:pPr>
              <w:spacing w:after="0"/>
            </w:pPr>
            <w:r>
              <w:rPr>
                <w:sz w:val="17"/>
              </w:rPr>
              <w:t>单</w:t>
            </w:r>
            <w:r>
              <w:rPr>
                <w:sz w:val="17"/>
              </w:rPr>
              <w:t>IP</w:t>
            </w:r>
            <w:r>
              <w:rPr>
                <w:sz w:val="17"/>
              </w:rPr>
              <w:t>最大并发连接</w:t>
            </w:r>
            <w:r>
              <w:rPr>
                <w:sz w:val="17"/>
              </w:rPr>
              <w:t>20</w:t>
            </w:r>
          </w:p>
        </w:tc>
        <w:tc>
          <w:tcPr>
            <w:tcW w:w="10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F99320" w14:textId="77777777" w:rsidR="003A79F5" w:rsidRDefault="004D00B6">
            <w:pPr>
              <w:spacing w:after="0"/>
            </w:pPr>
            <w:r>
              <w:rPr>
                <w:b/>
                <w:color w:val="006100"/>
                <w:sz w:val="17"/>
              </w:rPr>
              <w:t>通过</w:t>
            </w:r>
          </w:p>
        </w:tc>
      </w:tr>
      <w:tr w:rsidR="003A79F5" w14:paraId="7409ADE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EC68253" w14:textId="77777777" w:rsidR="003A79F5" w:rsidRDefault="004D00B6">
            <w:pPr>
              <w:spacing w:after="0"/>
            </w:pPr>
            <w:r>
              <w:rPr>
                <w:sz w:val="17"/>
              </w:rPr>
              <w:t>部署配置</w:t>
            </w:r>
          </w:p>
        </w:tc>
        <w:tc>
          <w:tcPr>
            <w:tcW w:w="640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082ADE1" w14:textId="77777777" w:rsidR="003A79F5" w:rsidRDefault="004D00B6">
            <w:pPr>
              <w:spacing w:after="0"/>
            </w:pPr>
            <w:r>
              <w:rPr>
                <w:sz w:val="17"/>
              </w:rPr>
              <w:t>本地及生产</w:t>
            </w:r>
            <w:r>
              <w:rPr>
                <w:sz w:val="17"/>
              </w:rPr>
              <w:t>Compose</w:t>
            </w:r>
            <w:r>
              <w:rPr>
                <w:sz w:val="17"/>
              </w:rPr>
              <w:t>可解析，</w:t>
            </w:r>
            <w:r>
              <w:rPr>
                <w:sz w:val="17"/>
              </w:rPr>
              <w:t>Nginx</w:t>
            </w:r>
            <w:r>
              <w:rPr>
                <w:sz w:val="17"/>
              </w:rPr>
              <w:t>语法检查通过</w:t>
            </w:r>
          </w:p>
        </w:tc>
        <w:tc>
          <w:tcPr>
            <w:tcW w:w="10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05550CD" w14:textId="77777777" w:rsidR="003A79F5" w:rsidRDefault="004D00B6">
            <w:pPr>
              <w:spacing w:after="0"/>
            </w:pPr>
            <w:r>
              <w:rPr>
                <w:b/>
                <w:color w:val="006100"/>
                <w:sz w:val="17"/>
              </w:rPr>
              <w:t>通过</w:t>
            </w:r>
          </w:p>
        </w:tc>
      </w:tr>
    </w:tbl>
    <w:p w14:paraId="326234B1" w14:textId="77777777" w:rsidR="003A79F5" w:rsidRDefault="003A79F5">
      <w:pPr>
        <w:spacing w:after="20"/>
      </w:pPr>
    </w:p>
    <w:p w14:paraId="7C8C2AD0" w14:textId="77777777" w:rsidR="003A79F5" w:rsidRDefault="004D00B6">
      <w:pPr>
        <w:pStyle w:val="1"/>
        <w:pageBreakBefore/>
      </w:pPr>
      <w:bookmarkStart w:id="52" w:name="_Toc239770301"/>
      <w:r>
        <w:t xml:space="preserve">11. </w:t>
      </w:r>
      <w:r>
        <w:t>正式语料入库与问题记录</w:t>
      </w:r>
      <w:bookmarkEnd w:id="52"/>
    </w:p>
    <w:tbl>
      <w:tblPr>
        <w:tblW w:w="0" w:type="auto"/>
        <w:jc w:val="center"/>
        <w:tblLayout w:type="fixed"/>
        <w:tblLook w:val="04A0" w:firstRow="1" w:lastRow="0" w:firstColumn="1" w:lastColumn="0" w:noHBand="0" w:noVBand="1"/>
      </w:tblPr>
      <w:tblGrid>
        <w:gridCol w:w="936"/>
        <w:gridCol w:w="936"/>
        <w:gridCol w:w="3528"/>
        <w:gridCol w:w="2232"/>
        <w:gridCol w:w="2376"/>
      </w:tblGrid>
      <w:tr w:rsidR="003A79F5" w14:paraId="62313B8E" w14:textId="77777777">
        <w:trPr>
          <w:cantSplit/>
          <w:tblHeader/>
          <w:jc w:val="center"/>
        </w:trPr>
        <w:tc>
          <w:tcPr>
            <w:tcW w:w="93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8535677" w14:textId="77777777" w:rsidR="003A79F5" w:rsidRDefault="004D00B6">
            <w:pPr>
              <w:jc w:val="center"/>
            </w:pPr>
            <w:r>
              <w:rPr>
                <w:b/>
                <w:color w:val="FFFFFF"/>
                <w:sz w:val="18"/>
              </w:rPr>
              <w:t>编号</w:t>
            </w:r>
          </w:p>
        </w:tc>
        <w:tc>
          <w:tcPr>
            <w:tcW w:w="93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028D219" w14:textId="77777777" w:rsidR="003A79F5" w:rsidRDefault="004D00B6">
            <w:pPr>
              <w:jc w:val="center"/>
            </w:pPr>
            <w:r>
              <w:rPr>
                <w:b/>
                <w:color w:val="FFFFFF"/>
                <w:sz w:val="18"/>
              </w:rPr>
              <w:t>级别</w:t>
            </w:r>
          </w:p>
        </w:tc>
        <w:tc>
          <w:tcPr>
            <w:tcW w:w="352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910CBC4" w14:textId="77777777" w:rsidR="003A79F5" w:rsidRDefault="004D00B6">
            <w:pPr>
              <w:jc w:val="center"/>
            </w:pPr>
            <w:r>
              <w:rPr>
                <w:b/>
                <w:color w:val="FFFFFF"/>
                <w:sz w:val="18"/>
              </w:rPr>
              <w:t>观察</w:t>
            </w:r>
          </w:p>
        </w:tc>
        <w:tc>
          <w:tcPr>
            <w:tcW w:w="223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466115D" w14:textId="77777777" w:rsidR="003A79F5" w:rsidRDefault="004D00B6">
            <w:pPr>
              <w:jc w:val="center"/>
            </w:pPr>
            <w:r>
              <w:rPr>
                <w:b/>
                <w:color w:val="FFFFFF"/>
                <w:sz w:val="18"/>
              </w:rPr>
              <w:t>影响</w:t>
            </w:r>
          </w:p>
        </w:tc>
        <w:tc>
          <w:tcPr>
            <w:tcW w:w="23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AB523F6" w14:textId="77777777" w:rsidR="003A79F5" w:rsidRDefault="004D00B6">
            <w:pPr>
              <w:jc w:val="center"/>
            </w:pPr>
            <w:r>
              <w:rPr>
                <w:b/>
                <w:color w:val="FFFFFF"/>
                <w:sz w:val="18"/>
              </w:rPr>
              <w:t>处理建议</w:t>
            </w:r>
          </w:p>
        </w:tc>
      </w:tr>
      <w:tr w:rsidR="003A79F5" w14:paraId="66F252E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5C6905A" w14:textId="77777777" w:rsidR="003A79F5" w:rsidRDefault="004D00B6">
            <w:pPr>
              <w:spacing w:after="0"/>
            </w:pPr>
            <w:r>
              <w:rPr>
                <w:sz w:val="17"/>
              </w:rPr>
              <w:t>DATA-01</w:t>
            </w:r>
          </w:p>
        </w:tc>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D9C9765" w14:textId="77777777" w:rsidR="003A79F5" w:rsidRDefault="004D00B6">
            <w:pPr>
              <w:spacing w:after="0"/>
            </w:pPr>
            <w:r>
              <w:rPr>
                <w:sz w:val="17"/>
              </w:rPr>
              <w:t>数据</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B690190" w14:textId="77777777" w:rsidR="003A79F5" w:rsidRDefault="004D00B6">
            <w:pPr>
              <w:spacing w:after="0"/>
            </w:pPr>
            <w:r>
              <w:rPr>
                <w:sz w:val="17"/>
              </w:rPr>
              <w:t>1</w:t>
            </w:r>
            <w:r>
              <w:rPr>
                <w:sz w:val="17"/>
              </w:rPr>
              <w:t>个</w:t>
            </w:r>
            <w:r>
              <w:rPr>
                <w:sz w:val="17"/>
              </w:rPr>
              <w:t>0</w:t>
            </w:r>
            <w:r>
              <w:rPr>
                <w:sz w:val="17"/>
              </w:rPr>
              <w:t>字节文本文件已隔离</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6DE588" w14:textId="77777777" w:rsidR="003A79F5" w:rsidRDefault="004D00B6">
            <w:pPr>
              <w:spacing w:after="0"/>
            </w:pPr>
            <w:r>
              <w:rPr>
                <w:sz w:val="17"/>
              </w:rPr>
              <w:t>未进入正式索引</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10B3B64" w14:textId="77777777" w:rsidR="003A79F5" w:rsidRDefault="004D00B6">
            <w:pPr>
              <w:spacing w:after="0"/>
            </w:pPr>
            <w:r>
              <w:rPr>
                <w:sz w:val="17"/>
              </w:rPr>
              <w:t>由资料负责人确认归档或补录</w:t>
            </w:r>
          </w:p>
        </w:tc>
      </w:tr>
      <w:tr w:rsidR="003A79F5" w14:paraId="40DB2136"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9625CA0" w14:textId="77777777" w:rsidR="003A79F5" w:rsidRDefault="004D00B6">
            <w:pPr>
              <w:spacing w:after="0"/>
            </w:pPr>
            <w:r>
              <w:rPr>
                <w:sz w:val="17"/>
              </w:rPr>
              <w:t>DATA-02</w:t>
            </w:r>
          </w:p>
        </w:tc>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D884CA0" w14:textId="77777777" w:rsidR="003A79F5" w:rsidRDefault="004D00B6">
            <w:pPr>
              <w:spacing w:after="0"/>
            </w:pPr>
            <w:r>
              <w:rPr>
                <w:sz w:val="17"/>
              </w:rPr>
              <w:t>数据</w:t>
            </w:r>
          </w:p>
        </w:tc>
        <w:tc>
          <w:tcPr>
            <w:tcW w:w="352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0F0828D" w14:textId="77777777" w:rsidR="003A79F5" w:rsidRDefault="004D00B6">
            <w:pPr>
              <w:spacing w:after="0"/>
            </w:pPr>
            <w:r>
              <w:rPr>
                <w:sz w:val="17"/>
              </w:rPr>
              <w:t>1</w:t>
            </w:r>
            <w:r>
              <w:rPr>
                <w:sz w:val="17"/>
              </w:rPr>
              <w:t>个文件名日期为</w:t>
            </w:r>
            <w:r>
              <w:rPr>
                <w:sz w:val="17"/>
              </w:rPr>
              <w:t>2001-21-10</w:t>
            </w:r>
          </w:p>
        </w:tc>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5CD0855" w14:textId="77777777" w:rsidR="003A79F5" w:rsidRDefault="004D00B6">
            <w:pPr>
              <w:spacing w:after="0"/>
            </w:pPr>
            <w:r>
              <w:rPr>
                <w:sz w:val="17"/>
              </w:rPr>
              <w:t>月份字段无效</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5C565B1" w14:textId="77777777" w:rsidR="003A79F5" w:rsidRDefault="004D00B6">
            <w:pPr>
              <w:spacing w:after="0"/>
            </w:pPr>
            <w:r>
              <w:rPr>
                <w:sz w:val="17"/>
              </w:rPr>
              <w:t>按原始史料核对正确日期</w:t>
            </w:r>
          </w:p>
        </w:tc>
      </w:tr>
      <w:tr w:rsidR="003A79F5" w14:paraId="1388D47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195F7F9" w14:textId="77777777" w:rsidR="003A79F5" w:rsidRDefault="004D00B6">
            <w:pPr>
              <w:spacing w:after="0"/>
            </w:pPr>
            <w:r>
              <w:rPr>
                <w:sz w:val="17"/>
              </w:rPr>
              <w:t>DATA-03</w:t>
            </w:r>
          </w:p>
        </w:tc>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156DFC0" w14:textId="77777777" w:rsidR="003A79F5" w:rsidRDefault="004D00B6">
            <w:pPr>
              <w:spacing w:after="0"/>
            </w:pPr>
            <w:r>
              <w:rPr>
                <w:sz w:val="17"/>
              </w:rPr>
              <w:t>数据</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CD2AFDA" w14:textId="77777777" w:rsidR="003A79F5" w:rsidRDefault="004D00B6">
            <w:pPr>
              <w:spacing w:after="0"/>
            </w:pPr>
            <w:r>
              <w:rPr>
                <w:sz w:val="17"/>
              </w:rPr>
              <w:t>2</w:t>
            </w:r>
            <w:r>
              <w:rPr>
                <w:sz w:val="17"/>
              </w:rPr>
              <w:t>组文件全文摘要完全相同</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9B115A4" w14:textId="77777777" w:rsidR="003A79F5" w:rsidRDefault="004D00B6">
            <w:pPr>
              <w:spacing w:after="0"/>
            </w:pPr>
            <w:r>
              <w:rPr>
                <w:sz w:val="17"/>
              </w:rPr>
              <w:t>可能造成重复统计</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997E715" w14:textId="77777777" w:rsidR="003A79F5" w:rsidRDefault="004D00B6">
            <w:pPr>
              <w:spacing w:after="0"/>
            </w:pPr>
            <w:r>
              <w:rPr>
                <w:sz w:val="17"/>
              </w:rPr>
              <w:t>确认是否为不同版本；如非必要去重</w:t>
            </w:r>
          </w:p>
        </w:tc>
      </w:tr>
      <w:tr w:rsidR="003A79F5" w14:paraId="27A7BCF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34AB54B" w14:textId="77777777" w:rsidR="003A79F5" w:rsidRDefault="004D00B6">
            <w:pPr>
              <w:spacing w:after="0"/>
            </w:pPr>
            <w:r>
              <w:rPr>
                <w:sz w:val="17"/>
              </w:rPr>
              <w:t>DATA-04</w:t>
            </w:r>
          </w:p>
        </w:tc>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419A13C" w14:textId="77777777" w:rsidR="003A79F5" w:rsidRDefault="004D00B6">
            <w:pPr>
              <w:spacing w:after="0"/>
            </w:pPr>
            <w:r>
              <w:rPr>
                <w:sz w:val="17"/>
              </w:rPr>
              <w:t>数据</w:t>
            </w:r>
          </w:p>
        </w:tc>
        <w:tc>
          <w:tcPr>
            <w:tcW w:w="352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64B7455" w14:textId="77777777" w:rsidR="003A79F5" w:rsidRDefault="004D00B6">
            <w:pPr>
              <w:spacing w:after="0"/>
            </w:pPr>
            <w:r>
              <w:rPr>
                <w:sz w:val="17"/>
              </w:rPr>
              <w:t>3</w:t>
            </w:r>
            <w:r>
              <w:rPr>
                <w:sz w:val="17"/>
              </w:rPr>
              <w:t>组中英文句编号集合不完全一致</w:t>
            </w:r>
          </w:p>
        </w:tc>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7BAC32F" w14:textId="77777777" w:rsidR="003A79F5" w:rsidRDefault="004D00B6">
            <w:pPr>
              <w:spacing w:after="0"/>
            </w:pPr>
            <w:r>
              <w:rPr>
                <w:sz w:val="17"/>
              </w:rPr>
              <w:t>5</w:t>
            </w:r>
            <w:r>
              <w:rPr>
                <w:sz w:val="17"/>
              </w:rPr>
              <w:t>个可配对容量句未生成对齐</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2DEC7E7" w14:textId="77777777" w:rsidR="003A79F5" w:rsidRDefault="004D00B6">
            <w:pPr>
              <w:spacing w:after="0"/>
            </w:pPr>
            <w:r>
              <w:rPr>
                <w:sz w:val="17"/>
              </w:rPr>
              <w:t>由语料专家复核源编号</w:t>
            </w:r>
          </w:p>
        </w:tc>
      </w:tr>
      <w:tr w:rsidR="003A79F5" w14:paraId="1AFEE14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90A081B" w14:textId="77777777" w:rsidR="003A79F5" w:rsidRDefault="004D00B6">
            <w:pPr>
              <w:spacing w:after="0"/>
            </w:pPr>
            <w:r>
              <w:rPr>
                <w:sz w:val="17"/>
              </w:rPr>
              <w:t>DATA-05</w:t>
            </w:r>
          </w:p>
        </w:tc>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E5D79D" w14:textId="77777777" w:rsidR="003A79F5" w:rsidRDefault="004D00B6">
            <w:pPr>
              <w:spacing w:after="0"/>
            </w:pPr>
            <w:r>
              <w:rPr>
                <w:sz w:val="17"/>
              </w:rPr>
              <w:t>数据</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C8D79C7" w14:textId="77777777" w:rsidR="003A79F5" w:rsidRDefault="004D00B6">
            <w:pPr>
              <w:spacing w:after="0"/>
            </w:pPr>
            <w:r>
              <w:rPr>
                <w:sz w:val="17"/>
              </w:rPr>
              <w:t>3</w:t>
            </w:r>
            <w:r>
              <w:rPr>
                <w:sz w:val="17"/>
              </w:rPr>
              <w:t>组中英文段编号集合不完全一致</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A8595AA" w14:textId="77777777" w:rsidR="003A79F5" w:rsidRDefault="004D00B6">
            <w:pPr>
              <w:spacing w:after="0"/>
            </w:pPr>
            <w:r>
              <w:rPr>
                <w:sz w:val="17"/>
              </w:rPr>
              <w:t>1</w:t>
            </w:r>
            <w:r>
              <w:rPr>
                <w:sz w:val="17"/>
              </w:rPr>
              <w:t>个可配对容量段未生成对齐</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1CB9AD0" w14:textId="77777777" w:rsidR="003A79F5" w:rsidRDefault="004D00B6">
            <w:pPr>
              <w:spacing w:after="0"/>
            </w:pPr>
            <w:r>
              <w:rPr>
                <w:sz w:val="17"/>
              </w:rPr>
              <w:t>由语料专家复核源编号</w:t>
            </w:r>
          </w:p>
        </w:tc>
      </w:tr>
      <w:tr w:rsidR="003A79F5" w14:paraId="3F5673B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F16023E" w14:textId="77777777" w:rsidR="003A79F5" w:rsidRDefault="004D00B6">
            <w:pPr>
              <w:spacing w:after="0"/>
            </w:pPr>
            <w:r>
              <w:rPr>
                <w:sz w:val="17"/>
              </w:rPr>
              <w:t>IMPORT-01</w:t>
            </w:r>
          </w:p>
        </w:tc>
        <w:tc>
          <w:tcPr>
            <w:tcW w:w="93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A60D200" w14:textId="77777777" w:rsidR="003A79F5" w:rsidRDefault="004D00B6">
            <w:pPr>
              <w:spacing w:after="0"/>
            </w:pPr>
            <w:r>
              <w:rPr>
                <w:sz w:val="17"/>
              </w:rPr>
              <w:t>入库</w:t>
            </w:r>
          </w:p>
        </w:tc>
        <w:tc>
          <w:tcPr>
            <w:tcW w:w="352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F651CCB" w14:textId="77777777" w:rsidR="003A79F5" w:rsidRDefault="004D00B6">
            <w:pPr>
              <w:spacing w:after="0"/>
            </w:pPr>
            <w:r>
              <w:rPr>
                <w:sz w:val="17"/>
              </w:rPr>
              <w:t>4,368</w:t>
            </w:r>
            <w:r>
              <w:rPr>
                <w:sz w:val="17"/>
              </w:rPr>
              <w:t>个有效文件分四组登记</w:t>
            </w:r>
          </w:p>
        </w:tc>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50E8CEF" w14:textId="77777777" w:rsidR="003A79F5" w:rsidRDefault="004D00B6">
            <w:pPr>
              <w:spacing w:after="0"/>
            </w:pPr>
            <w:r>
              <w:rPr>
                <w:sz w:val="17"/>
              </w:rPr>
              <w:t>正式语料可独立检索统计</w:t>
            </w:r>
          </w:p>
        </w:tc>
        <w:tc>
          <w:tcPr>
            <w:tcW w:w="23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A4189F5" w14:textId="77777777" w:rsidR="003A79F5" w:rsidRDefault="004D00B6">
            <w:pPr>
              <w:spacing w:after="0"/>
            </w:pPr>
            <w:r>
              <w:rPr>
                <w:sz w:val="17"/>
              </w:rPr>
              <w:t>保持清单和索引一致性校验</w:t>
            </w:r>
          </w:p>
        </w:tc>
      </w:tr>
      <w:tr w:rsidR="003A79F5" w14:paraId="153BF81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A2FDB0" w14:textId="77777777" w:rsidR="003A79F5" w:rsidRDefault="004D00B6">
            <w:pPr>
              <w:spacing w:after="0"/>
            </w:pPr>
            <w:r>
              <w:rPr>
                <w:sz w:val="17"/>
              </w:rPr>
              <w:t>SW-01</w:t>
            </w:r>
          </w:p>
        </w:tc>
        <w:tc>
          <w:tcPr>
            <w:tcW w:w="93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EB3595" w14:textId="77777777" w:rsidR="003A79F5" w:rsidRDefault="004D00B6">
            <w:pPr>
              <w:spacing w:after="0"/>
            </w:pPr>
            <w:r>
              <w:rPr>
                <w:sz w:val="17"/>
              </w:rPr>
              <w:t>软件</w:t>
            </w:r>
          </w:p>
        </w:tc>
        <w:tc>
          <w:tcPr>
            <w:tcW w:w="352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737DA7" w14:textId="77777777" w:rsidR="003A79F5" w:rsidRDefault="004D00B6">
            <w:pPr>
              <w:spacing w:after="0"/>
            </w:pPr>
            <w:r>
              <w:rPr>
                <w:sz w:val="17"/>
              </w:rPr>
              <w:t>48</w:t>
            </w:r>
            <w:r>
              <w:rPr>
                <w:sz w:val="17"/>
              </w:rPr>
              <w:t>项准确度断言及正式索引验收通过</w:t>
            </w:r>
          </w:p>
        </w:tc>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4A8587E" w14:textId="77777777" w:rsidR="003A79F5" w:rsidRDefault="004D00B6">
            <w:pPr>
              <w:spacing w:after="0"/>
            </w:pPr>
            <w:r>
              <w:rPr>
                <w:sz w:val="17"/>
              </w:rPr>
              <w:t>未发现准确度缺陷</w:t>
            </w:r>
          </w:p>
        </w:tc>
        <w:tc>
          <w:tcPr>
            <w:tcW w:w="23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957B808" w14:textId="77777777" w:rsidR="003A79F5" w:rsidRDefault="004D00B6">
            <w:pPr>
              <w:spacing w:after="0"/>
            </w:pPr>
            <w:r>
              <w:rPr>
                <w:sz w:val="17"/>
              </w:rPr>
              <w:t>保持金标准回归</w:t>
            </w:r>
          </w:p>
        </w:tc>
      </w:tr>
    </w:tbl>
    <w:p w14:paraId="38A8E3B1" w14:textId="77777777" w:rsidR="003A79F5" w:rsidRDefault="003A79F5">
      <w:pPr>
        <w:spacing w:after="20"/>
      </w:pPr>
    </w:p>
    <w:p w14:paraId="4233E1A1" w14:textId="77777777" w:rsidR="003A79F5" w:rsidRDefault="004D00B6">
      <w:r>
        <w:t>问题记录严格区分软件缺陷与源数据质量。</w:t>
      </w:r>
      <w:r>
        <w:t>1</w:t>
      </w:r>
      <w:r>
        <w:t>个空文件已按规则隔离，其余</w:t>
      </w:r>
      <w:r>
        <w:t>4,368</w:t>
      </w:r>
      <w:r>
        <w:t>个文件进入正式语料清单；当前测试未发现合同功能相关的软件准确度缺陷。</w:t>
      </w:r>
    </w:p>
    <w:p w14:paraId="5B63BFA5" w14:textId="77777777" w:rsidR="003A79F5" w:rsidRDefault="004D00B6">
      <w:pPr>
        <w:pStyle w:val="1"/>
        <w:pageBreakBefore/>
      </w:pPr>
      <w:bookmarkStart w:id="53" w:name="_Toc239770302"/>
      <w:r>
        <w:t xml:space="preserve">11.1 </w:t>
      </w:r>
      <w:r>
        <w:t>四组正式语料索引实测</w:t>
      </w:r>
      <w:bookmarkEnd w:id="53"/>
    </w:p>
    <w:tbl>
      <w:tblPr>
        <w:tblW w:w="0" w:type="auto"/>
        <w:jc w:val="center"/>
        <w:tblLayout w:type="fixed"/>
        <w:tblLook w:val="04A0" w:firstRow="1" w:lastRow="0" w:firstColumn="1" w:lastColumn="0" w:noHBand="0" w:noVBand="1"/>
      </w:tblPr>
      <w:tblGrid>
        <w:gridCol w:w="2232"/>
        <w:gridCol w:w="892"/>
        <w:gridCol w:w="892"/>
        <w:gridCol w:w="1180"/>
        <w:gridCol w:w="1468"/>
        <w:gridCol w:w="1180"/>
        <w:gridCol w:w="1180"/>
        <w:gridCol w:w="1123"/>
      </w:tblGrid>
      <w:tr w:rsidR="003A79F5" w14:paraId="71997BBC" w14:textId="77777777">
        <w:trPr>
          <w:cantSplit/>
          <w:tblHeader/>
          <w:jc w:val="center"/>
        </w:trPr>
        <w:tc>
          <w:tcPr>
            <w:tcW w:w="223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CBBF4D6" w14:textId="77777777" w:rsidR="003A79F5" w:rsidRDefault="004D00B6">
            <w:pPr>
              <w:jc w:val="center"/>
            </w:pPr>
            <w:r>
              <w:rPr>
                <w:b/>
                <w:color w:val="FFFFFF"/>
                <w:sz w:val="18"/>
              </w:rPr>
              <w:t>语料集合</w:t>
            </w:r>
          </w:p>
        </w:tc>
        <w:tc>
          <w:tcPr>
            <w:tcW w:w="89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1AC6BB0" w14:textId="77777777" w:rsidR="003A79F5" w:rsidRDefault="004D00B6">
            <w:pPr>
              <w:jc w:val="center"/>
            </w:pPr>
            <w:r>
              <w:rPr>
                <w:b/>
                <w:color w:val="FFFFFF"/>
                <w:sz w:val="18"/>
              </w:rPr>
              <w:t>文件</w:t>
            </w:r>
          </w:p>
        </w:tc>
        <w:tc>
          <w:tcPr>
            <w:tcW w:w="892"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EAC36BF" w14:textId="77777777" w:rsidR="003A79F5" w:rsidRDefault="004D00B6">
            <w:pPr>
              <w:jc w:val="center"/>
            </w:pPr>
            <w:r>
              <w:rPr>
                <w:b/>
                <w:color w:val="FFFFFF"/>
                <w:sz w:val="18"/>
              </w:rPr>
              <w:t>文档</w:t>
            </w:r>
          </w:p>
        </w:tc>
        <w:tc>
          <w:tcPr>
            <w:tcW w:w="11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FBD2850" w14:textId="77777777" w:rsidR="003A79F5" w:rsidRDefault="004D00B6">
            <w:pPr>
              <w:jc w:val="center"/>
            </w:pPr>
            <w:r>
              <w:rPr>
                <w:b/>
                <w:color w:val="FFFFFF"/>
                <w:sz w:val="18"/>
              </w:rPr>
              <w:t>句</w:t>
            </w:r>
          </w:p>
        </w:tc>
        <w:tc>
          <w:tcPr>
            <w:tcW w:w="1468"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6C04056" w14:textId="77777777" w:rsidR="003A79F5" w:rsidRDefault="004D00B6">
            <w:pPr>
              <w:jc w:val="center"/>
            </w:pPr>
            <w:r>
              <w:rPr>
                <w:b/>
                <w:color w:val="FFFFFF"/>
                <w:sz w:val="18"/>
              </w:rPr>
              <w:t>词元</w:t>
            </w:r>
          </w:p>
        </w:tc>
        <w:tc>
          <w:tcPr>
            <w:tcW w:w="11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870CA5C" w14:textId="77777777" w:rsidR="003A79F5" w:rsidRDefault="004D00B6">
            <w:pPr>
              <w:jc w:val="center"/>
            </w:pPr>
            <w:r>
              <w:rPr>
                <w:b/>
                <w:color w:val="FFFFFF"/>
                <w:sz w:val="18"/>
              </w:rPr>
              <w:t>词型</w:t>
            </w:r>
          </w:p>
        </w:tc>
        <w:tc>
          <w:tcPr>
            <w:tcW w:w="11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3A0FD7DB" w14:textId="77777777" w:rsidR="003A79F5" w:rsidRDefault="004D00B6">
            <w:pPr>
              <w:jc w:val="center"/>
            </w:pPr>
            <w:r>
              <w:rPr>
                <w:b/>
                <w:color w:val="FFFFFF"/>
                <w:sz w:val="18"/>
              </w:rPr>
              <w:t>对齐对</w:t>
            </w:r>
          </w:p>
        </w:tc>
        <w:tc>
          <w:tcPr>
            <w:tcW w:w="1123"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CD8BB63" w14:textId="77777777" w:rsidR="003A79F5" w:rsidRDefault="004D00B6">
            <w:pPr>
              <w:jc w:val="center"/>
            </w:pPr>
            <w:r>
              <w:rPr>
                <w:b/>
                <w:color w:val="FFFFFF"/>
                <w:sz w:val="18"/>
              </w:rPr>
              <w:t>索引验收</w:t>
            </w:r>
          </w:p>
        </w:tc>
      </w:tr>
      <w:tr w:rsidR="003A79F5" w14:paraId="3012BA9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82CD309" w14:textId="77777777" w:rsidR="003A79F5" w:rsidRDefault="004D00B6">
            <w:pPr>
              <w:spacing w:after="0"/>
            </w:pPr>
            <w:r>
              <w:rPr>
                <w:sz w:val="17"/>
              </w:rPr>
              <w:t>汉英原文候选配对语料</w:t>
            </w:r>
          </w:p>
        </w:tc>
        <w:tc>
          <w:tcPr>
            <w:tcW w:w="8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A8BDEF" w14:textId="77777777" w:rsidR="003A79F5" w:rsidRDefault="004D00B6">
            <w:pPr>
              <w:spacing w:after="0"/>
            </w:pPr>
            <w:r>
              <w:rPr>
                <w:sz w:val="17"/>
              </w:rPr>
              <w:t>1,882</w:t>
            </w:r>
          </w:p>
        </w:tc>
        <w:tc>
          <w:tcPr>
            <w:tcW w:w="8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68B6679" w14:textId="77777777" w:rsidR="003A79F5" w:rsidRDefault="004D00B6">
            <w:pPr>
              <w:spacing w:after="0"/>
            </w:pPr>
            <w:r>
              <w:rPr>
                <w:sz w:val="17"/>
              </w:rPr>
              <w:t>1,882</w:t>
            </w:r>
          </w:p>
        </w:tc>
        <w:tc>
          <w:tcPr>
            <w:tcW w:w="11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CE6F1F7" w14:textId="77777777" w:rsidR="003A79F5" w:rsidRDefault="004D00B6">
            <w:pPr>
              <w:spacing w:after="0"/>
            </w:pPr>
            <w:r>
              <w:rPr>
                <w:sz w:val="17"/>
              </w:rPr>
              <w:t>179,603</w:t>
            </w:r>
          </w:p>
        </w:tc>
        <w:tc>
          <w:tcPr>
            <w:tcW w:w="14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2DD91E8" w14:textId="77777777" w:rsidR="003A79F5" w:rsidRDefault="004D00B6">
            <w:pPr>
              <w:spacing w:after="0"/>
            </w:pPr>
            <w:r>
              <w:rPr>
                <w:sz w:val="17"/>
              </w:rPr>
              <w:t>4,286,872</w:t>
            </w:r>
          </w:p>
        </w:tc>
        <w:tc>
          <w:tcPr>
            <w:tcW w:w="11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3350D1" w14:textId="77777777" w:rsidR="003A79F5" w:rsidRDefault="004D00B6">
            <w:pPr>
              <w:spacing w:after="0"/>
            </w:pPr>
            <w:r>
              <w:rPr>
                <w:sz w:val="17"/>
              </w:rPr>
              <w:t>71,282</w:t>
            </w:r>
          </w:p>
        </w:tc>
        <w:tc>
          <w:tcPr>
            <w:tcW w:w="11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B02C1B" w14:textId="77777777" w:rsidR="003A79F5" w:rsidRDefault="004D00B6">
            <w:pPr>
              <w:spacing w:after="0"/>
            </w:pPr>
            <w:r>
              <w:rPr>
                <w:sz w:val="17"/>
              </w:rPr>
              <w:t>20,951</w:t>
            </w:r>
          </w:p>
        </w:tc>
        <w:tc>
          <w:tcPr>
            <w:tcW w:w="112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198DAE8" w14:textId="77777777" w:rsidR="003A79F5" w:rsidRDefault="004D00B6">
            <w:pPr>
              <w:spacing w:after="0"/>
            </w:pPr>
            <w:r>
              <w:rPr>
                <w:b/>
                <w:color w:val="006100"/>
                <w:sz w:val="17"/>
              </w:rPr>
              <w:t>通过</w:t>
            </w:r>
          </w:p>
        </w:tc>
      </w:tr>
      <w:tr w:rsidR="003A79F5" w14:paraId="125D2F6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98E0C0D" w14:textId="77777777" w:rsidR="003A79F5" w:rsidRDefault="004D00B6">
            <w:pPr>
              <w:spacing w:after="0"/>
            </w:pPr>
            <w:r>
              <w:rPr>
                <w:sz w:val="17"/>
              </w:rPr>
              <w:t>汉英人工对齐标注语料</w:t>
            </w:r>
          </w:p>
        </w:tc>
        <w:tc>
          <w:tcPr>
            <w:tcW w:w="8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9712198" w14:textId="77777777" w:rsidR="003A79F5" w:rsidRDefault="004D00B6">
            <w:pPr>
              <w:spacing w:after="0"/>
            </w:pPr>
            <w:r>
              <w:rPr>
                <w:sz w:val="17"/>
              </w:rPr>
              <w:t>136</w:t>
            </w:r>
          </w:p>
        </w:tc>
        <w:tc>
          <w:tcPr>
            <w:tcW w:w="8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4229A03" w14:textId="77777777" w:rsidR="003A79F5" w:rsidRDefault="004D00B6">
            <w:pPr>
              <w:spacing w:after="0"/>
            </w:pPr>
            <w:r>
              <w:rPr>
                <w:sz w:val="17"/>
              </w:rPr>
              <w:t>136</w:t>
            </w:r>
          </w:p>
        </w:tc>
        <w:tc>
          <w:tcPr>
            <w:tcW w:w="11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E7B3E1A" w14:textId="77777777" w:rsidR="003A79F5" w:rsidRDefault="004D00B6">
            <w:pPr>
              <w:spacing w:after="0"/>
            </w:pPr>
            <w:r>
              <w:rPr>
                <w:sz w:val="17"/>
              </w:rPr>
              <w:t>26,819</w:t>
            </w:r>
          </w:p>
        </w:tc>
        <w:tc>
          <w:tcPr>
            <w:tcW w:w="146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90A638E" w14:textId="77777777" w:rsidR="003A79F5" w:rsidRDefault="004D00B6">
            <w:pPr>
              <w:spacing w:after="0"/>
            </w:pPr>
            <w:r>
              <w:rPr>
                <w:sz w:val="17"/>
              </w:rPr>
              <w:t>622,828</w:t>
            </w:r>
          </w:p>
        </w:tc>
        <w:tc>
          <w:tcPr>
            <w:tcW w:w="11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E9A1F04" w14:textId="77777777" w:rsidR="003A79F5" w:rsidRDefault="004D00B6">
            <w:pPr>
              <w:spacing w:after="0"/>
            </w:pPr>
            <w:r>
              <w:rPr>
                <w:sz w:val="17"/>
              </w:rPr>
              <w:t>24,977</w:t>
            </w:r>
          </w:p>
        </w:tc>
        <w:tc>
          <w:tcPr>
            <w:tcW w:w="11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9A4D3E3" w14:textId="77777777" w:rsidR="003A79F5" w:rsidRDefault="004D00B6">
            <w:pPr>
              <w:spacing w:after="0"/>
            </w:pPr>
            <w:r>
              <w:rPr>
                <w:sz w:val="17"/>
              </w:rPr>
              <w:t>16,414</w:t>
            </w:r>
          </w:p>
        </w:tc>
        <w:tc>
          <w:tcPr>
            <w:tcW w:w="112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36199FC" w14:textId="77777777" w:rsidR="003A79F5" w:rsidRDefault="004D00B6">
            <w:pPr>
              <w:spacing w:after="0"/>
            </w:pPr>
            <w:r>
              <w:rPr>
                <w:b/>
                <w:color w:val="006100"/>
                <w:sz w:val="17"/>
              </w:rPr>
              <w:t>通过</w:t>
            </w:r>
          </w:p>
        </w:tc>
      </w:tr>
      <w:tr w:rsidR="003A79F5" w14:paraId="60B3C413"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BEFD6D0" w14:textId="77777777" w:rsidR="003A79F5" w:rsidRDefault="004D00B6">
            <w:pPr>
              <w:spacing w:after="0"/>
            </w:pPr>
            <w:r>
              <w:rPr>
                <w:sz w:val="17"/>
              </w:rPr>
              <w:t>英文译文语料</w:t>
            </w:r>
          </w:p>
        </w:tc>
        <w:tc>
          <w:tcPr>
            <w:tcW w:w="8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B10A7FA" w14:textId="77777777" w:rsidR="003A79F5" w:rsidRDefault="004D00B6">
            <w:pPr>
              <w:spacing w:after="0"/>
            </w:pPr>
            <w:r>
              <w:rPr>
                <w:sz w:val="17"/>
              </w:rPr>
              <w:t>2,030</w:t>
            </w:r>
          </w:p>
        </w:tc>
        <w:tc>
          <w:tcPr>
            <w:tcW w:w="892"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909076D" w14:textId="77777777" w:rsidR="003A79F5" w:rsidRDefault="004D00B6">
            <w:pPr>
              <w:spacing w:after="0"/>
            </w:pPr>
            <w:r>
              <w:rPr>
                <w:sz w:val="17"/>
              </w:rPr>
              <w:t>2,030</w:t>
            </w:r>
          </w:p>
        </w:tc>
        <w:tc>
          <w:tcPr>
            <w:tcW w:w="11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A6E9FC3" w14:textId="77777777" w:rsidR="003A79F5" w:rsidRDefault="004D00B6">
            <w:pPr>
              <w:spacing w:after="0"/>
            </w:pPr>
            <w:r>
              <w:rPr>
                <w:sz w:val="17"/>
              </w:rPr>
              <w:t>153,904</w:t>
            </w:r>
          </w:p>
        </w:tc>
        <w:tc>
          <w:tcPr>
            <w:tcW w:w="1468"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0F3DA66" w14:textId="77777777" w:rsidR="003A79F5" w:rsidRDefault="004D00B6">
            <w:pPr>
              <w:spacing w:after="0"/>
            </w:pPr>
            <w:r>
              <w:rPr>
                <w:sz w:val="17"/>
              </w:rPr>
              <w:t>3,480,436</w:t>
            </w:r>
          </w:p>
        </w:tc>
        <w:tc>
          <w:tcPr>
            <w:tcW w:w="11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60E5DBD" w14:textId="77777777" w:rsidR="003A79F5" w:rsidRDefault="004D00B6">
            <w:pPr>
              <w:spacing w:after="0"/>
            </w:pPr>
            <w:r>
              <w:rPr>
                <w:sz w:val="17"/>
              </w:rPr>
              <w:t>35,917</w:t>
            </w:r>
          </w:p>
        </w:tc>
        <w:tc>
          <w:tcPr>
            <w:tcW w:w="11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02ED79A" w14:textId="77777777" w:rsidR="003A79F5" w:rsidRDefault="004D00B6">
            <w:pPr>
              <w:spacing w:after="0"/>
            </w:pPr>
            <w:r>
              <w:rPr>
                <w:sz w:val="17"/>
              </w:rPr>
              <w:t>0</w:t>
            </w:r>
          </w:p>
        </w:tc>
        <w:tc>
          <w:tcPr>
            <w:tcW w:w="112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01214C6" w14:textId="77777777" w:rsidR="003A79F5" w:rsidRDefault="004D00B6">
            <w:pPr>
              <w:spacing w:after="0"/>
            </w:pPr>
            <w:r>
              <w:rPr>
                <w:b/>
                <w:color w:val="006100"/>
                <w:sz w:val="17"/>
              </w:rPr>
              <w:t>通过</w:t>
            </w:r>
          </w:p>
        </w:tc>
      </w:tr>
      <w:tr w:rsidR="003A79F5" w14:paraId="57C2BDD6"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6B75E611" w14:textId="77777777" w:rsidR="003A79F5" w:rsidRDefault="004D00B6">
            <w:pPr>
              <w:spacing w:after="0"/>
            </w:pPr>
            <w:r>
              <w:rPr>
                <w:sz w:val="17"/>
              </w:rPr>
              <w:t>中文原文语料</w:t>
            </w:r>
          </w:p>
        </w:tc>
        <w:tc>
          <w:tcPr>
            <w:tcW w:w="8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507F9DC" w14:textId="77777777" w:rsidR="003A79F5" w:rsidRDefault="004D00B6">
            <w:pPr>
              <w:spacing w:after="0"/>
            </w:pPr>
            <w:r>
              <w:rPr>
                <w:sz w:val="17"/>
              </w:rPr>
              <w:t>320</w:t>
            </w:r>
          </w:p>
        </w:tc>
        <w:tc>
          <w:tcPr>
            <w:tcW w:w="892"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E09451D" w14:textId="77777777" w:rsidR="003A79F5" w:rsidRDefault="004D00B6">
            <w:pPr>
              <w:spacing w:after="0"/>
            </w:pPr>
            <w:r>
              <w:rPr>
                <w:sz w:val="17"/>
              </w:rPr>
              <w:t>320</w:t>
            </w:r>
          </w:p>
        </w:tc>
        <w:tc>
          <w:tcPr>
            <w:tcW w:w="11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4AD3B5C" w14:textId="77777777" w:rsidR="003A79F5" w:rsidRDefault="004D00B6">
            <w:pPr>
              <w:spacing w:after="0"/>
            </w:pPr>
            <w:r>
              <w:rPr>
                <w:sz w:val="17"/>
              </w:rPr>
              <w:t>33,811</w:t>
            </w:r>
          </w:p>
        </w:tc>
        <w:tc>
          <w:tcPr>
            <w:tcW w:w="1468"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4CAF963" w14:textId="77777777" w:rsidR="003A79F5" w:rsidRDefault="004D00B6">
            <w:pPr>
              <w:spacing w:after="0"/>
            </w:pPr>
            <w:r>
              <w:rPr>
                <w:sz w:val="17"/>
              </w:rPr>
              <w:t>749,930</w:t>
            </w:r>
          </w:p>
        </w:tc>
        <w:tc>
          <w:tcPr>
            <w:tcW w:w="11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9CE10F2" w14:textId="77777777" w:rsidR="003A79F5" w:rsidRDefault="004D00B6">
            <w:pPr>
              <w:spacing w:after="0"/>
            </w:pPr>
            <w:r>
              <w:rPr>
                <w:sz w:val="17"/>
              </w:rPr>
              <w:t>30,800</w:t>
            </w:r>
          </w:p>
        </w:tc>
        <w:tc>
          <w:tcPr>
            <w:tcW w:w="11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16D06C7" w14:textId="77777777" w:rsidR="003A79F5" w:rsidRDefault="004D00B6">
            <w:pPr>
              <w:spacing w:after="0"/>
            </w:pPr>
            <w:r>
              <w:rPr>
                <w:sz w:val="17"/>
              </w:rPr>
              <w:t>0</w:t>
            </w:r>
          </w:p>
        </w:tc>
        <w:tc>
          <w:tcPr>
            <w:tcW w:w="112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EA9EBA9" w14:textId="77777777" w:rsidR="003A79F5" w:rsidRDefault="004D00B6">
            <w:pPr>
              <w:spacing w:after="0"/>
            </w:pPr>
            <w:r>
              <w:rPr>
                <w:b/>
                <w:color w:val="006100"/>
                <w:sz w:val="17"/>
              </w:rPr>
              <w:t>通过</w:t>
            </w:r>
          </w:p>
        </w:tc>
      </w:tr>
    </w:tbl>
    <w:p w14:paraId="64F995EE" w14:textId="77777777" w:rsidR="003A79F5" w:rsidRDefault="003A79F5">
      <w:pPr>
        <w:spacing w:after="20"/>
      </w:pPr>
    </w:p>
    <w:p w14:paraId="55F9A779" w14:textId="77777777" w:rsidR="003A79F5" w:rsidRDefault="004D00B6">
      <w:r>
        <w:t>正式入库合计：</w:t>
      </w:r>
      <w:r>
        <w:t>4,368</w:t>
      </w:r>
      <w:r>
        <w:t>个有效文件、</w:t>
      </w:r>
      <w:r>
        <w:t>4,368</w:t>
      </w:r>
      <w:r>
        <w:t>篇文档、</w:t>
      </w:r>
      <w:r>
        <w:t>394,137</w:t>
      </w:r>
      <w:r>
        <w:t>个句段、</w:t>
      </w:r>
      <w:r>
        <w:t>9,140,066</w:t>
      </w:r>
      <w:r>
        <w:t>个词元、</w:t>
      </w:r>
      <w:r>
        <w:t>37,365</w:t>
      </w:r>
      <w:r>
        <w:t>个双语对齐或候选对。另有</w:t>
      </w:r>
      <w:r>
        <w:t>1</w:t>
      </w:r>
      <w:r>
        <w:t>个空文件按规则隔离。</w:t>
      </w:r>
    </w:p>
    <w:p w14:paraId="659AA8E4" w14:textId="77777777" w:rsidR="003A79F5" w:rsidRDefault="004D00B6">
      <w:r>
        <w:t>索引验收逐库检查文件健康、数据库与</w:t>
      </w:r>
      <w:r>
        <w:t>SQLite</w:t>
      </w:r>
      <w:r>
        <w:t>词元数一致性、</w:t>
      </w:r>
      <w:r>
        <w:t>KWIC</w:t>
      </w:r>
      <w:r>
        <w:t>词频、词表统计及双语预览；四个集合全部通过。</w:t>
      </w:r>
    </w:p>
    <w:p w14:paraId="794E2E28" w14:textId="77777777" w:rsidR="003A79F5" w:rsidRDefault="004D00B6">
      <w:pPr>
        <w:pStyle w:val="1"/>
        <w:pageBreakBefore/>
      </w:pPr>
      <w:bookmarkStart w:id="54" w:name="_Toc239770303"/>
      <w:r>
        <w:t xml:space="preserve">12. </w:t>
      </w:r>
      <w:r>
        <w:t>测试结论</w:t>
      </w:r>
      <w:bookmarkEnd w:id="54"/>
    </w:p>
    <w:tbl>
      <w:tblPr>
        <w:tblW w:w="0" w:type="auto"/>
        <w:jc w:val="center"/>
        <w:tblLayout w:type="fixed"/>
        <w:tblLook w:val="04A0" w:firstRow="1" w:lastRow="0" w:firstColumn="1" w:lastColumn="0" w:noHBand="0" w:noVBand="1"/>
      </w:tblPr>
      <w:tblGrid>
        <w:gridCol w:w="2880"/>
        <w:gridCol w:w="6983"/>
      </w:tblGrid>
      <w:tr w:rsidR="003A79F5" w14:paraId="65CCFD72" w14:textId="77777777">
        <w:trPr>
          <w:cantSplit/>
          <w:tblHeader/>
          <w:jc w:val="center"/>
        </w:trPr>
        <w:tc>
          <w:tcPr>
            <w:tcW w:w="28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474DB3FC" w14:textId="77777777" w:rsidR="003A79F5" w:rsidRDefault="004D00B6">
            <w:pPr>
              <w:jc w:val="center"/>
            </w:pPr>
            <w:r>
              <w:rPr>
                <w:b/>
                <w:color w:val="FFFFFF"/>
                <w:sz w:val="18"/>
              </w:rPr>
              <w:t>结论项</w:t>
            </w:r>
          </w:p>
        </w:tc>
        <w:tc>
          <w:tcPr>
            <w:tcW w:w="6983"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0AFEA357" w14:textId="77777777" w:rsidR="003A79F5" w:rsidRDefault="004D00B6">
            <w:pPr>
              <w:jc w:val="center"/>
            </w:pPr>
            <w:r>
              <w:rPr>
                <w:b/>
                <w:color w:val="FFFFFF"/>
                <w:sz w:val="18"/>
              </w:rPr>
              <w:t>结论</w:t>
            </w:r>
          </w:p>
        </w:tc>
      </w:tr>
      <w:tr w:rsidR="003A79F5" w14:paraId="3770915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23EB24" w14:textId="77777777" w:rsidR="003A79F5" w:rsidRDefault="004D00B6">
            <w:pPr>
              <w:spacing w:after="0"/>
            </w:pPr>
            <w:r>
              <w:rPr>
                <w:sz w:val="17"/>
              </w:rPr>
              <w:t>合同功能</w:t>
            </w:r>
          </w:p>
        </w:tc>
        <w:tc>
          <w:tcPr>
            <w:tcW w:w="698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10066B1" w14:textId="77777777" w:rsidR="003A79F5" w:rsidRDefault="004D00B6">
            <w:pPr>
              <w:spacing w:after="0"/>
            </w:pPr>
            <w:r>
              <w:rPr>
                <w:sz w:val="17"/>
              </w:rPr>
              <w:t>9</w:t>
            </w:r>
            <w:r>
              <w:rPr>
                <w:sz w:val="17"/>
              </w:rPr>
              <w:t>项合同要求均已实现并通过测试</w:t>
            </w:r>
          </w:p>
        </w:tc>
      </w:tr>
      <w:tr w:rsidR="003A79F5" w14:paraId="35792B7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485300A" w14:textId="77777777" w:rsidR="003A79F5" w:rsidRDefault="004D00B6">
            <w:pPr>
              <w:spacing w:after="0"/>
            </w:pPr>
            <w:r>
              <w:rPr>
                <w:sz w:val="17"/>
              </w:rPr>
              <w:t>正式语料入库</w:t>
            </w:r>
          </w:p>
        </w:tc>
        <w:tc>
          <w:tcPr>
            <w:tcW w:w="698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490E39F" w14:textId="77777777" w:rsidR="003A79F5" w:rsidRDefault="004D00B6">
            <w:pPr>
              <w:spacing w:after="0"/>
            </w:pPr>
            <w:r>
              <w:rPr>
                <w:sz w:val="17"/>
              </w:rPr>
              <w:t>4,369</w:t>
            </w:r>
            <w:r>
              <w:rPr>
                <w:sz w:val="17"/>
              </w:rPr>
              <w:t>个源文件完成全量扫描；</w:t>
            </w:r>
            <w:r>
              <w:rPr>
                <w:sz w:val="17"/>
              </w:rPr>
              <w:t>4,368</w:t>
            </w:r>
            <w:r>
              <w:rPr>
                <w:sz w:val="17"/>
              </w:rPr>
              <w:t>个有效文件分四组入库，</w:t>
            </w:r>
            <w:r>
              <w:rPr>
                <w:sz w:val="17"/>
              </w:rPr>
              <w:t>1</w:t>
            </w:r>
            <w:r>
              <w:rPr>
                <w:sz w:val="17"/>
              </w:rPr>
              <w:t>个空文件隔离</w:t>
            </w:r>
          </w:p>
        </w:tc>
      </w:tr>
      <w:tr w:rsidR="003A79F5" w14:paraId="187E1544"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4866DB9" w14:textId="77777777" w:rsidR="003A79F5" w:rsidRDefault="004D00B6">
            <w:pPr>
              <w:spacing w:after="0"/>
            </w:pPr>
            <w:r>
              <w:rPr>
                <w:sz w:val="17"/>
              </w:rPr>
              <w:t>人工对齐语料</w:t>
            </w:r>
          </w:p>
        </w:tc>
        <w:tc>
          <w:tcPr>
            <w:tcW w:w="698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42C09BB" w14:textId="77777777" w:rsidR="003A79F5" w:rsidRDefault="004D00B6">
            <w:pPr>
              <w:spacing w:after="0"/>
            </w:pPr>
            <w:r>
              <w:rPr>
                <w:sz w:val="17"/>
              </w:rPr>
              <w:t>40</w:t>
            </w:r>
            <w:r>
              <w:rPr>
                <w:sz w:val="17"/>
              </w:rPr>
              <w:t>组配对和导入全部成功；句段对齐保留率均高于</w:t>
            </w:r>
            <w:r>
              <w:rPr>
                <w:sz w:val="17"/>
              </w:rPr>
              <w:t>99.95%</w:t>
            </w:r>
          </w:p>
        </w:tc>
      </w:tr>
      <w:tr w:rsidR="003A79F5" w14:paraId="49DBC97F"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8028C5F" w14:textId="77777777" w:rsidR="003A79F5" w:rsidRDefault="004D00B6">
            <w:pPr>
              <w:spacing w:after="0"/>
            </w:pPr>
            <w:r>
              <w:rPr>
                <w:sz w:val="17"/>
              </w:rPr>
              <w:t>分析功能准确度</w:t>
            </w:r>
          </w:p>
        </w:tc>
        <w:tc>
          <w:tcPr>
            <w:tcW w:w="698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4CFFAF7" w14:textId="77777777" w:rsidR="003A79F5" w:rsidRDefault="004D00B6">
            <w:pPr>
              <w:spacing w:after="0"/>
            </w:pPr>
            <w:r>
              <w:rPr>
                <w:sz w:val="17"/>
              </w:rPr>
              <w:t>48</w:t>
            </w:r>
            <w:r>
              <w:rPr>
                <w:sz w:val="17"/>
              </w:rPr>
              <w:t>项金标准全部通过，</w:t>
            </w:r>
            <w:r>
              <w:rPr>
                <w:sz w:val="17"/>
              </w:rPr>
              <w:t>20</w:t>
            </w:r>
            <w:r>
              <w:rPr>
                <w:sz w:val="17"/>
              </w:rPr>
              <w:t>项词频经独立</w:t>
            </w:r>
            <w:r>
              <w:rPr>
                <w:sz w:val="17"/>
              </w:rPr>
              <w:t>SQL</w:t>
            </w:r>
            <w:r>
              <w:rPr>
                <w:sz w:val="17"/>
              </w:rPr>
              <w:t>交叉核对一致</w:t>
            </w:r>
          </w:p>
        </w:tc>
      </w:tr>
      <w:tr w:rsidR="003A79F5" w14:paraId="6B1C1F9B"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FCDD8F8" w14:textId="77777777" w:rsidR="003A79F5" w:rsidRDefault="004D00B6">
            <w:pPr>
              <w:spacing w:after="0"/>
            </w:pPr>
            <w:r>
              <w:rPr>
                <w:sz w:val="17"/>
              </w:rPr>
              <w:t>查询性能</w:t>
            </w:r>
          </w:p>
        </w:tc>
        <w:tc>
          <w:tcPr>
            <w:tcW w:w="698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7094EAD" w14:textId="77777777" w:rsidR="003A79F5" w:rsidRDefault="004D00B6">
            <w:pPr>
              <w:spacing w:after="0"/>
            </w:pPr>
            <w:r>
              <w:rPr>
                <w:sz w:val="17"/>
              </w:rPr>
              <w:t>5</w:t>
            </w:r>
            <w:r>
              <w:rPr>
                <w:sz w:val="17"/>
              </w:rPr>
              <w:t>类代表查询</w:t>
            </w:r>
            <w:r>
              <w:rPr>
                <w:sz w:val="17"/>
              </w:rPr>
              <w:t>P95</w:t>
            </w:r>
            <w:r>
              <w:rPr>
                <w:sz w:val="17"/>
              </w:rPr>
              <w:t>均低于</w:t>
            </w:r>
            <w:r>
              <w:rPr>
                <w:sz w:val="17"/>
              </w:rPr>
              <w:t>210</w:t>
            </w:r>
            <w:r>
              <w:rPr>
                <w:sz w:val="17"/>
              </w:rPr>
              <w:t>毫秒</w:t>
            </w:r>
          </w:p>
        </w:tc>
      </w:tr>
      <w:tr w:rsidR="003A79F5" w14:paraId="49D662D1"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0F57891" w14:textId="77777777" w:rsidR="003A79F5" w:rsidRDefault="004D00B6">
            <w:pPr>
              <w:spacing w:after="0"/>
            </w:pPr>
            <w:r>
              <w:rPr>
                <w:sz w:val="17"/>
              </w:rPr>
              <w:t>安全与工程质量</w:t>
            </w:r>
          </w:p>
        </w:tc>
        <w:tc>
          <w:tcPr>
            <w:tcW w:w="6983"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41F24DF" w14:textId="77777777" w:rsidR="003A79F5" w:rsidRDefault="004D00B6">
            <w:pPr>
              <w:spacing w:after="0"/>
            </w:pPr>
            <w:r>
              <w:rPr>
                <w:sz w:val="17"/>
              </w:rPr>
              <w:t>权限、导出、限流、回归、构建、漏洞扫描及配置检查均通过</w:t>
            </w:r>
          </w:p>
        </w:tc>
      </w:tr>
      <w:tr w:rsidR="003A79F5" w14:paraId="671AF2D3" w14:textId="77777777">
        <w:trPr>
          <w:cantSplit/>
          <w:jc w:val="center"/>
        </w:trPr>
        <w:tc>
          <w:tcPr>
            <w:tcW w:w="28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099C3AB" w14:textId="77777777" w:rsidR="003A79F5" w:rsidRDefault="004D00B6">
            <w:pPr>
              <w:spacing w:after="0"/>
            </w:pPr>
            <w:r>
              <w:rPr>
                <w:sz w:val="17"/>
              </w:rPr>
              <w:t>综合结论</w:t>
            </w:r>
          </w:p>
        </w:tc>
        <w:tc>
          <w:tcPr>
            <w:tcW w:w="6983"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65F4457E" w14:textId="77777777" w:rsidR="003A79F5" w:rsidRDefault="004D00B6">
            <w:pPr>
              <w:spacing w:after="0"/>
            </w:pPr>
            <w:r>
              <w:rPr>
                <w:sz w:val="17"/>
              </w:rPr>
              <w:t>本次测试范围内，在线语料库软件符合合同功能要求，达到交付标准</w:t>
            </w:r>
          </w:p>
        </w:tc>
      </w:tr>
    </w:tbl>
    <w:p w14:paraId="0FE272C1" w14:textId="77777777" w:rsidR="003A79F5" w:rsidRDefault="003A79F5">
      <w:pPr>
        <w:spacing w:after="20"/>
      </w:pPr>
    </w:p>
    <w:p w14:paraId="7D591161" w14:textId="77777777" w:rsidR="003A79F5" w:rsidRDefault="004D00B6">
      <w:r>
        <w:t>源语料中的空文件、日期异常、重复内容及少量编号差异已如实列入本报告，不改变软件功能与准确度测试结论。</w:t>
      </w:r>
    </w:p>
    <w:p w14:paraId="5CFCAA13" w14:textId="77777777" w:rsidR="003A79F5" w:rsidRDefault="004D00B6">
      <w:pPr>
        <w:pStyle w:val="1"/>
        <w:pageBreakBefore/>
      </w:pPr>
      <w:bookmarkStart w:id="55" w:name="_Toc239770304"/>
      <w:r>
        <w:t>附录</w:t>
      </w:r>
      <w:r>
        <w:t xml:space="preserve">A </w:t>
      </w:r>
      <w:r>
        <w:t>复现方法</w:t>
      </w:r>
      <w:bookmarkEnd w:id="55"/>
    </w:p>
    <w:p w14:paraId="64159436" w14:textId="77777777" w:rsidR="003A79F5" w:rsidRDefault="004D00B6">
      <w:r>
        <w:t>全量准确度测试可在项目根目录执行测试脚本。</w:t>
      </w:r>
      <w:r>
        <w:t>source-root</w:t>
      </w:r>
      <w:r>
        <w:t>参数指向老师提供的正式语料库目录，输出目录为</w:t>
      </w:r>
      <w:r>
        <w:t>docs/test-evidence</w:t>
      </w:r>
      <w:r>
        <w:t>。正式入库使用</w:t>
      </w:r>
      <w:r>
        <w:t>import_formal_teacher_corpus</w:t>
      </w:r>
      <w:r>
        <w:t>命令，入库后使用</w:t>
      </w:r>
      <w:r>
        <w:t>validate_corpus_indexes</w:t>
      </w:r>
      <w:r>
        <w:t>逐库验收。</w:t>
      </w:r>
    </w:p>
    <w:tbl>
      <w:tblPr>
        <w:tblW w:w="0" w:type="auto"/>
        <w:jc w:val="center"/>
        <w:tblLayout w:type="fixed"/>
        <w:tblLook w:val="04A0" w:firstRow="1" w:lastRow="0" w:firstColumn="1" w:lastColumn="0" w:noHBand="0" w:noVBand="1"/>
      </w:tblPr>
      <w:tblGrid>
        <w:gridCol w:w="4824"/>
        <w:gridCol w:w="5040"/>
      </w:tblGrid>
      <w:tr w:rsidR="003A79F5" w14:paraId="179A887A" w14:textId="77777777">
        <w:trPr>
          <w:cantSplit/>
          <w:tblHeader/>
          <w:jc w:val="center"/>
        </w:trPr>
        <w:tc>
          <w:tcPr>
            <w:tcW w:w="4824"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2AE3B861" w14:textId="77777777" w:rsidR="003A79F5" w:rsidRDefault="004D00B6">
            <w:pPr>
              <w:jc w:val="center"/>
            </w:pPr>
            <w:r>
              <w:rPr>
                <w:b/>
                <w:color w:val="FFFFFF"/>
                <w:sz w:val="18"/>
              </w:rPr>
              <w:t>输出文件</w:t>
            </w:r>
          </w:p>
        </w:tc>
        <w:tc>
          <w:tcPr>
            <w:tcW w:w="504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D253621" w14:textId="77777777" w:rsidR="003A79F5" w:rsidRDefault="004D00B6">
            <w:pPr>
              <w:jc w:val="center"/>
            </w:pPr>
            <w:r>
              <w:rPr>
                <w:b/>
                <w:color w:val="FFFFFF"/>
                <w:sz w:val="18"/>
              </w:rPr>
              <w:t>内容</w:t>
            </w:r>
          </w:p>
        </w:tc>
      </w:tr>
      <w:tr w:rsidR="003A79F5" w14:paraId="5D870FAC"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7266CC" w14:textId="77777777" w:rsidR="003A79F5" w:rsidRDefault="004D00B6">
            <w:pPr>
              <w:spacing w:after="0"/>
            </w:pPr>
            <w:r>
              <w:rPr>
                <w:sz w:val="17"/>
              </w:rPr>
              <w:t>正式语料库准确度测试结果</w:t>
            </w:r>
            <w:r>
              <w:rPr>
                <w:sz w:val="17"/>
              </w:rPr>
              <w:t>.json</w:t>
            </w:r>
          </w:p>
        </w:tc>
        <w:tc>
          <w:tcPr>
            <w:tcW w:w="50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5DE559C" w14:textId="77777777" w:rsidR="003A79F5" w:rsidRDefault="004D00B6">
            <w:pPr>
              <w:spacing w:after="0"/>
            </w:pPr>
            <w:r>
              <w:rPr>
                <w:sz w:val="17"/>
              </w:rPr>
              <w:t>完整结构化结果、指标、异常与耗时</w:t>
            </w:r>
          </w:p>
        </w:tc>
      </w:tr>
      <w:tr w:rsidR="003A79F5" w14:paraId="7F2E9D1E"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17116B3" w14:textId="77777777" w:rsidR="003A79F5" w:rsidRDefault="004D00B6">
            <w:pPr>
              <w:spacing w:after="0"/>
            </w:pPr>
            <w:r>
              <w:rPr>
                <w:sz w:val="17"/>
              </w:rPr>
              <w:t>平台准确度测试明细</w:t>
            </w:r>
            <w:r>
              <w:rPr>
                <w:sz w:val="17"/>
              </w:rPr>
              <w:t>.csv</w:t>
            </w:r>
          </w:p>
        </w:tc>
        <w:tc>
          <w:tcPr>
            <w:tcW w:w="50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A808302" w14:textId="77777777" w:rsidR="003A79F5" w:rsidRDefault="004D00B6">
            <w:pPr>
              <w:spacing w:after="0"/>
            </w:pPr>
            <w:r>
              <w:rPr>
                <w:sz w:val="17"/>
              </w:rPr>
              <w:t>48</w:t>
            </w:r>
            <w:r>
              <w:rPr>
                <w:sz w:val="17"/>
              </w:rPr>
              <w:t>项期望值、实测值与通过状态</w:t>
            </w:r>
          </w:p>
        </w:tc>
      </w:tr>
      <w:tr w:rsidR="003A79F5" w14:paraId="4CA26F81"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3A4E8D59" w14:textId="77777777" w:rsidR="003A79F5" w:rsidRDefault="004D00B6">
            <w:pPr>
              <w:spacing w:after="0"/>
            </w:pPr>
            <w:r>
              <w:rPr>
                <w:sz w:val="17"/>
              </w:rPr>
              <w:t>四十组平行语料结构测试明细</w:t>
            </w:r>
            <w:r>
              <w:rPr>
                <w:sz w:val="17"/>
              </w:rPr>
              <w:t>.csv</w:t>
            </w:r>
          </w:p>
        </w:tc>
        <w:tc>
          <w:tcPr>
            <w:tcW w:w="50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72915623" w14:textId="77777777" w:rsidR="003A79F5" w:rsidRDefault="004D00B6">
            <w:pPr>
              <w:spacing w:after="0"/>
            </w:pPr>
            <w:r>
              <w:rPr>
                <w:sz w:val="17"/>
              </w:rPr>
              <w:t>40</w:t>
            </w:r>
            <w:r>
              <w:rPr>
                <w:sz w:val="17"/>
              </w:rPr>
              <w:t>组句段统计、对齐容量和提示</w:t>
            </w:r>
          </w:p>
        </w:tc>
      </w:tr>
      <w:tr w:rsidR="003A79F5" w14:paraId="72462FE4"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E9C8C32" w14:textId="77777777" w:rsidR="003A79F5" w:rsidRDefault="004D00B6">
            <w:pPr>
              <w:spacing w:after="0"/>
            </w:pPr>
            <w:r>
              <w:rPr>
                <w:sz w:val="17"/>
              </w:rPr>
              <w:t>正式语料库准确度测试复核</w:t>
            </w:r>
            <w:r>
              <w:rPr>
                <w:sz w:val="17"/>
              </w:rPr>
              <w:t>.ipynb</w:t>
            </w:r>
          </w:p>
        </w:tc>
        <w:tc>
          <w:tcPr>
            <w:tcW w:w="504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6BB15F5" w14:textId="77777777" w:rsidR="003A79F5" w:rsidRDefault="004D00B6">
            <w:pPr>
              <w:spacing w:after="0"/>
            </w:pPr>
            <w:r>
              <w:rPr>
                <w:sz w:val="17"/>
              </w:rPr>
              <w:t>已执行的复核笔记本，含一致性断言</w:t>
            </w:r>
          </w:p>
        </w:tc>
      </w:tr>
      <w:tr w:rsidR="003A79F5" w14:paraId="47C4CF8C" w14:textId="77777777">
        <w:trPr>
          <w:cantSplit/>
          <w:jc w:val="center"/>
        </w:trPr>
        <w:tc>
          <w:tcPr>
            <w:tcW w:w="4824"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9A84082" w14:textId="77777777" w:rsidR="003A79F5" w:rsidRDefault="004D00B6">
            <w:pPr>
              <w:spacing w:after="0"/>
            </w:pPr>
            <w:r>
              <w:rPr>
                <w:sz w:val="17"/>
              </w:rPr>
              <w:t>正式语料导入验证结果</w:t>
            </w:r>
            <w:r>
              <w:rPr>
                <w:sz w:val="17"/>
              </w:rPr>
              <w:t>.json</w:t>
            </w:r>
          </w:p>
        </w:tc>
        <w:tc>
          <w:tcPr>
            <w:tcW w:w="504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6BF6650" w14:textId="77777777" w:rsidR="003A79F5" w:rsidRDefault="004D00B6">
            <w:pPr>
              <w:spacing w:after="0"/>
            </w:pPr>
            <w:r>
              <w:rPr>
                <w:sz w:val="17"/>
              </w:rPr>
              <w:t>四个正式语料库的入库、索引与统计证据</w:t>
            </w:r>
          </w:p>
        </w:tc>
      </w:tr>
    </w:tbl>
    <w:p w14:paraId="645B0872" w14:textId="77777777" w:rsidR="003A79F5" w:rsidRDefault="003A79F5">
      <w:pPr>
        <w:spacing w:after="20"/>
      </w:pPr>
    </w:p>
    <w:p w14:paraId="135FEE69" w14:textId="77777777" w:rsidR="003A79F5" w:rsidRDefault="004D00B6">
      <w:pPr>
        <w:pStyle w:val="21"/>
      </w:pPr>
      <w:bookmarkStart w:id="56" w:name="_Toc239770305"/>
      <w:r>
        <w:t>复核断言</w:t>
      </w:r>
      <w:bookmarkEnd w:id="56"/>
    </w:p>
    <w:p w14:paraId="6249E252" w14:textId="77777777" w:rsidR="003A79F5" w:rsidRDefault="004D00B6">
      <w:pPr>
        <w:pStyle w:val="a0"/>
        <w:spacing w:after="50"/>
        <w:ind w:left="317" w:hanging="173"/>
      </w:pPr>
      <w:r>
        <w:rPr>
          <w:sz w:val="20"/>
        </w:rPr>
        <w:t>集合文件数之和等于全库文件总数。</w:t>
      </w:r>
    </w:p>
    <w:p w14:paraId="477C5C20" w14:textId="77777777" w:rsidR="003A79F5" w:rsidRDefault="004D00B6">
      <w:pPr>
        <w:pStyle w:val="a0"/>
        <w:spacing w:after="50"/>
        <w:ind w:left="317" w:hanging="173"/>
      </w:pPr>
      <w:r>
        <w:rPr>
          <w:sz w:val="20"/>
        </w:rPr>
        <w:t>类型分布之和等于全库文件总数。</w:t>
      </w:r>
    </w:p>
    <w:p w14:paraId="08E70687" w14:textId="77777777" w:rsidR="003A79F5" w:rsidRDefault="004D00B6">
      <w:pPr>
        <w:pStyle w:val="a0"/>
        <w:spacing w:after="50"/>
        <w:ind w:left="317" w:hanging="173"/>
      </w:pPr>
      <w:r>
        <w:rPr>
          <w:sz w:val="20"/>
        </w:rPr>
        <w:t>解码成功数等于全库文件总数。</w:t>
      </w:r>
    </w:p>
    <w:p w14:paraId="21F226C9" w14:textId="77777777" w:rsidR="003A79F5" w:rsidRDefault="004D00B6">
      <w:pPr>
        <w:pStyle w:val="a0"/>
        <w:spacing w:after="50"/>
        <w:ind w:left="317" w:hanging="173"/>
      </w:pPr>
      <w:r>
        <w:rPr>
          <w:sz w:val="20"/>
        </w:rPr>
        <w:t>语言标识样本全部识别一致。</w:t>
      </w:r>
    </w:p>
    <w:p w14:paraId="61C6BA45" w14:textId="77777777" w:rsidR="003A79F5" w:rsidRDefault="004D00B6">
      <w:pPr>
        <w:pStyle w:val="a0"/>
        <w:spacing w:after="50"/>
        <w:ind w:left="317" w:hanging="173"/>
      </w:pPr>
      <w:r>
        <w:rPr>
          <w:sz w:val="20"/>
        </w:rPr>
        <w:t>40</w:t>
      </w:r>
      <w:r>
        <w:rPr>
          <w:sz w:val="20"/>
        </w:rPr>
        <w:t>组类型、配对和导入全部成功。</w:t>
      </w:r>
    </w:p>
    <w:p w14:paraId="1FE4CD53" w14:textId="77777777" w:rsidR="003A79F5" w:rsidRDefault="004D00B6">
      <w:pPr>
        <w:pStyle w:val="a0"/>
        <w:spacing w:after="50"/>
        <w:ind w:left="317" w:hanging="173"/>
      </w:pPr>
      <w:r>
        <w:rPr>
          <w:sz w:val="20"/>
        </w:rPr>
        <w:t>48</w:t>
      </w:r>
      <w:r>
        <w:rPr>
          <w:sz w:val="20"/>
        </w:rPr>
        <w:t>项平台金标准无失败项。</w:t>
      </w:r>
    </w:p>
    <w:p w14:paraId="27A59DFB" w14:textId="77777777" w:rsidR="003A79F5" w:rsidRDefault="004D00B6">
      <w:pPr>
        <w:pStyle w:val="1"/>
        <w:pageBreakBefore/>
      </w:pPr>
      <w:bookmarkStart w:id="57" w:name="_Toc239770306"/>
      <w:r>
        <w:t>附录</w:t>
      </w:r>
      <w:r>
        <w:t xml:space="preserve">B </w:t>
      </w:r>
      <w:r>
        <w:t>交付物清单</w:t>
      </w:r>
      <w:bookmarkEnd w:id="57"/>
    </w:p>
    <w:tbl>
      <w:tblPr>
        <w:tblW w:w="0" w:type="auto"/>
        <w:jc w:val="center"/>
        <w:tblLayout w:type="fixed"/>
        <w:tblLook w:val="04A0" w:firstRow="1" w:lastRow="0" w:firstColumn="1" w:lastColumn="0" w:noHBand="0" w:noVBand="1"/>
      </w:tblPr>
      <w:tblGrid>
        <w:gridCol w:w="4176"/>
        <w:gridCol w:w="4680"/>
        <w:gridCol w:w="1007"/>
      </w:tblGrid>
      <w:tr w:rsidR="003A79F5" w14:paraId="147D19EF" w14:textId="77777777">
        <w:trPr>
          <w:cantSplit/>
          <w:tblHeader/>
          <w:jc w:val="center"/>
        </w:trPr>
        <w:tc>
          <w:tcPr>
            <w:tcW w:w="4176"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17AA5BD6" w14:textId="77777777" w:rsidR="003A79F5" w:rsidRDefault="004D00B6">
            <w:pPr>
              <w:jc w:val="center"/>
            </w:pPr>
            <w:r>
              <w:rPr>
                <w:b/>
                <w:color w:val="FFFFFF"/>
                <w:sz w:val="18"/>
              </w:rPr>
              <w:t>交付物</w:t>
            </w:r>
          </w:p>
        </w:tc>
        <w:tc>
          <w:tcPr>
            <w:tcW w:w="4680"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7D91D650" w14:textId="77777777" w:rsidR="003A79F5" w:rsidRDefault="004D00B6">
            <w:pPr>
              <w:jc w:val="center"/>
            </w:pPr>
            <w:r>
              <w:rPr>
                <w:b/>
                <w:color w:val="FFFFFF"/>
                <w:sz w:val="18"/>
              </w:rPr>
              <w:t>用途</w:t>
            </w:r>
          </w:p>
        </w:tc>
        <w:tc>
          <w:tcPr>
            <w:tcW w:w="1007" w:type="dxa"/>
            <w:tcBorders>
              <w:top w:val="single" w:sz="4" w:space="0" w:color="B4C6E7"/>
              <w:left w:val="single" w:sz="4" w:space="0" w:color="B4C6E7"/>
              <w:bottom w:val="single" w:sz="4" w:space="0" w:color="B4C6E7"/>
              <w:right w:val="single" w:sz="4" w:space="0" w:color="B4C6E7"/>
            </w:tcBorders>
            <w:shd w:val="clear" w:color="auto" w:fill="17365D"/>
            <w:tcMar>
              <w:top w:w="90" w:type="dxa"/>
              <w:left w:w="100" w:type="dxa"/>
              <w:bottom w:w="90" w:type="dxa"/>
              <w:right w:w="100" w:type="dxa"/>
            </w:tcMar>
            <w:vAlign w:val="center"/>
          </w:tcPr>
          <w:p w14:paraId="5ED7B665" w14:textId="77777777" w:rsidR="003A79F5" w:rsidRDefault="004D00B6">
            <w:pPr>
              <w:jc w:val="center"/>
            </w:pPr>
            <w:r>
              <w:rPr>
                <w:b/>
                <w:color w:val="FFFFFF"/>
                <w:sz w:val="18"/>
              </w:rPr>
              <w:t>状态</w:t>
            </w:r>
          </w:p>
        </w:tc>
      </w:tr>
      <w:tr w:rsidR="003A79F5" w14:paraId="501CF4C7"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E58A61D" w14:textId="77777777" w:rsidR="003A79F5" w:rsidRDefault="004D00B6">
            <w:pPr>
              <w:spacing w:after="0"/>
            </w:pPr>
            <w:r>
              <w:rPr>
                <w:sz w:val="17"/>
              </w:rPr>
              <w:t>在线语料库源代码</w:t>
            </w:r>
          </w:p>
        </w:tc>
        <w:tc>
          <w:tcPr>
            <w:tcW w:w="46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9E97A88" w14:textId="77777777" w:rsidR="003A79F5" w:rsidRDefault="004D00B6">
            <w:pPr>
              <w:spacing w:after="0"/>
            </w:pPr>
            <w:r>
              <w:rPr>
                <w:sz w:val="17"/>
              </w:rPr>
              <w:t>合同功能实现</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D0E7EA3" w14:textId="77777777" w:rsidR="003A79F5" w:rsidRDefault="004D00B6">
            <w:pPr>
              <w:spacing w:after="0"/>
            </w:pPr>
            <w:r>
              <w:rPr>
                <w:sz w:val="17"/>
              </w:rPr>
              <w:t>已交付</w:t>
            </w:r>
          </w:p>
        </w:tc>
      </w:tr>
      <w:tr w:rsidR="003A79F5" w14:paraId="4D7C1C93"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1E74DAA" w14:textId="77777777" w:rsidR="003A79F5" w:rsidRDefault="004D00B6">
            <w:pPr>
              <w:spacing w:after="0"/>
            </w:pPr>
            <w:r>
              <w:rPr>
                <w:sz w:val="17"/>
              </w:rPr>
              <w:t>用户使用说明</w:t>
            </w:r>
          </w:p>
        </w:tc>
        <w:tc>
          <w:tcPr>
            <w:tcW w:w="46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19B1E4B" w14:textId="77777777" w:rsidR="003A79F5" w:rsidRDefault="004D00B6">
            <w:pPr>
              <w:spacing w:after="0"/>
            </w:pPr>
            <w:r>
              <w:rPr>
                <w:sz w:val="17"/>
              </w:rPr>
              <w:t>用户操作指导</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56E5EB2E" w14:textId="77777777" w:rsidR="003A79F5" w:rsidRDefault="004D00B6">
            <w:pPr>
              <w:spacing w:after="0"/>
            </w:pPr>
            <w:r>
              <w:rPr>
                <w:sz w:val="17"/>
              </w:rPr>
              <w:t>已交付</w:t>
            </w:r>
          </w:p>
        </w:tc>
      </w:tr>
      <w:tr w:rsidR="003A79F5" w14:paraId="2C813A05"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D611D94" w14:textId="77777777" w:rsidR="003A79F5" w:rsidRDefault="004D00B6">
            <w:pPr>
              <w:spacing w:after="0"/>
            </w:pPr>
            <w:r>
              <w:rPr>
                <w:sz w:val="17"/>
              </w:rPr>
              <w:t>合同验收矩阵</w:t>
            </w:r>
          </w:p>
        </w:tc>
        <w:tc>
          <w:tcPr>
            <w:tcW w:w="46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01B87902" w14:textId="77777777" w:rsidR="003A79F5" w:rsidRDefault="004D00B6">
            <w:pPr>
              <w:spacing w:after="0"/>
            </w:pPr>
            <w:r>
              <w:rPr>
                <w:sz w:val="17"/>
              </w:rPr>
              <w:t>合同条款与实现映射</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D06E4B8" w14:textId="77777777" w:rsidR="003A79F5" w:rsidRDefault="004D00B6">
            <w:pPr>
              <w:spacing w:after="0"/>
            </w:pPr>
            <w:r>
              <w:rPr>
                <w:sz w:val="17"/>
              </w:rPr>
              <w:t>已交付</w:t>
            </w:r>
          </w:p>
        </w:tc>
      </w:tr>
      <w:tr w:rsidR="003A79F5" w14:paraId="72DCB4D8"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749B8DC2" w14:textId="77777777" w:rsidR="003A79F5" w:rsidRDefault="004D00B6">
            <w:pPr>
              <w:spacing w:after="0"/>
            </w:pPr>
            <w:r>
              <w:rPr>
                <w:sz w:val="17"/>
              </w:rPr>
              <w:t>运维说明</w:t>
            </w:r>
          </w:p>
        </w:tc>
        <w:tc>
          <w:tcPr>
            <w:tcW w:w="46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E9A314F" w14:textId="77777777" w:rsidR="003A79F5" w:rsidRDefault="004D00B6">
            <w:pPr>
              <w:spacing w:after="0"/>
            </w:pPr>
            <w:r>
              <w:rPr>
                <w:sz w:val="17"/>
              </w:rPr>
              <w:t>部署、限流和运行维护</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4C62517B" w14:textId="77777777" w:rsidR="003A79F5" w:rsidRDefault="004D00B6">
            <w:pPr>
              <w:spacing w:after="0"/>
            </w:pPr>
            <w:r>
              <w:rPr>
                <w:sz w:val="17"/>
              </w:rPr>
              <w:t>已交付</w:t>
            </w:r>
          </w:p>
        </w:tc>
      </w:tr>
      <w:tr w:rsidR="003A79F5" w14:paraId="69EC42AA"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812C885" w14:textId="77777777" w:rsidR="003A79F5" w:rsidRDefault="004D00B6">
            <w:pPr>
              <w:spacing w:after="0"/>
            </w:pPr>
            <w:r>
              <w:rPr>
                <w:sz w:val="17"/>
              </w:rPr>
              <w:t>在线语料库网站建设与测试报告</w:t>
            </w:r>
          </w:p>
        </w:tc>
        <w:tc>
          <w:tcPr>
            <w:tcW w:w="46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23A34825" w14:textId="77777777" w:rsidR="003A79F5" w:rsidRDefault="004D00B6">
            <w:pPr>
              <w:spacing w:after="0"/>
            </w:pPr>
            <w:r>
              <w:rPr>
                <w:sz w:val="17"/>
              </w:rPr>
              <w:t>本报告</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A138543" w14:textId="77777777" w:rsidR="003A79F5" w:rsidRDefault="004D00B6">
            <w:pPr>
              <w:spacing w:after="0"/>
            </w:pPr>
            <w:r>
              <w:rPr>
                <w:sz w:val="17"/>
              </w:rPr>
              <w:t>已交付</w:t>
            </w:r>
          </w:p>
        </w:tc>
      </w:tr>
      <w:tr w:rsidR="003A79F5" w14:paraId="5968A9AC"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27C6601B" w14:textId="77777777" w:rsidR="003A79F5" w:rsidRDefault="004D00B6">
            <w:pPr>
              <w:spacing w:after="0"/>
            </w:pPr>
            <w:r>
              <w:rPr>
                <w:sz w:val="17"/>
              </w:rPr>
              <w:t>准确度结构化证据</w:t>
            </w:r>
          </w:p>
        </w:tc>
        <w:tc>
          <w:tcPr>
            <w:tcW w:w="4680"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0061B851" w14:textId="77777777" w:rsidR="003A79F5" w:rsidRDefault="004D00B6">
            <w:pPr>
              <w:spacing w:after="0"/>
            </w:pPr>
            <w:r>
              <w:rPr>
                <w:sz w:val="17"/>
              </w:rPr>
              <w:t>JSON</w:t>
            </w:r>
            <w:r>
              <w:rPr>
                <w:sz w:val="17"/>
              </w:rPr>
              <w:t>与</w:t>
            </w:r>
            <w:r>
              <w:rPr>
                <w:sz w:val="17"/>
              </w:rPr>
              <w:t>CSV</w:t>
            </w:r>
            <w:r>
              <w:rPr>
                <w:sz w:val="17"/>
              </w:rPr>
              <w:t>明细</w:t>
            </w:r>
          </w:p>
        </w:tc>
        <w:tc>
          <w:tcPr>
            <w:tcW w:w="1007" w:type="dxa"/>
            <w:tcBorders>
              <w:top w:val="single" w:sz="4" w:space="0" w:color="D9D9D9"/>
              <w:left w:val="single" w:sz="4" w:space="0" w:color="D9D9D9"/>
              <w:bottom w:val="single" w:sz="4" w:space="0" w:color="D9D9D9"/>
              <w:right w:val="single" w:sz="4" w:space="0" w:color="D9D9D9"/>
            </w:tcBorders>
            <w:shd w:val="clear" w:color="auto" w:fill="F7F9FC"/>
            <w:tcMar>
              <w:top w:w="90" w:type="dxa"/>
              <w:left w:w="100" w:type="dxa"/>
              <w:bottom w:w="90" w:type="dxa"/>
              <w:right w:w="100" w:type="dxa"/>
            </w:tcMar>
            <w:vAlign w:val="center"/>
          </w:tcPr>
          <w:p w14:paraId="3FE899FF" w14:textId="77777777" w:rsidR="003A79F5" w:rsidRDefault="004D00B6">
            <w:pPr>
              <w:spacing w:after="0"/>
            </w:pPr>
            <w:r>
              <w:rPr>
                <w:sz w:val="17"/>
              </w:rPr>
              <w:t>已交付</w:t>
            </w:r>
          </w:p>
        </w:tc>
      </w:tr>
      <w:tr w:rsidR="003A79F5" w14:paraId="0202C0E6" w14:textId="77777777">
        <w:trPr>
          <w:cantSplit/>
          <w:jc w:val="center"/>
        </w:trPr>
        <w:tc>
          <w:tcPr>
            <w:tcW w:w="4176"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1F421223" w14:textId="77777777" w:rsidR="003A79F5" w:rsidRDefault="004D00B6">
            <w:pPr>
              <w:spacing w:after="0"/>
            </w:pPr>
            <w:r>
              <w:rPr>
                <w:sz w:val="17"/>
              </w:rPr>
              <w:t>准确度测试复核笔记本</w:t>
            </w:r>
          </w:p>
        </w:tc>
        <w:tc>
          <w:tcPr>
            <w:tcW w:w="4680"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44BE9CB6" w14:textId="77777777" w:rsidR="003A79F5" w:rsidRDefault="004D00B6">
            <w:pPr>
              <w:spacing w:after="0"/>
            </w:pPr>
            <w:r>
              <w:rPr>
                <w:sz w:val="17"/>
              </w:rPr>
              <w:t>可复核计算与断言</w:t>
            </w:r>
          </w:p>
        </w:tc>
        <w:tc>
          <w:tcPr>
            <w:tcW w:w="1007" w:type="dxa"/>
            <w:tcBorders>
              <w:top w:val="single" w:sz="4" w:space="0" w:color="D9D9D9"/>
              <w:left w:val="single" w:sz="4" w:space="0" w:color="D9D9D9"/>
              <w:bottom w:val="single" w:sz="4" w:space="0" w:color="D9D9D9"/>
              <w:right w:val="single" w:sz="4" w:space="0" w:color="D9D9D9"/>
            </w:tcBorders>
            <w:tcMar>
              <w:top w:w="90" w:type="dxa"/>
              <w:left w:w="100" w:type="dxa"/>
              <w:bottom w:w="90" w:type="dxa"/>
              <w:right w:w="100" w:type="dxa"/>
            </w:tcMar>
            <w:vAlign w:val="center"/>
          </w:tcPr>
          <w:p w14:paraId="5F8EBD58" w14:textId="77777777" w:rsidR="003A79F5" w:rsidRDefault="004D00B6">
            <w:pPr>
              <w:spacing w:after="0"/>
            </w:pPr>
            <w:r>
              <w:rPr>
                <w:sz w:val="17"/>
              </w:rPr>
              <w:t>已交付</w:t>
            </w:r>
          </w:p>
        </w:tc>
      </w:tr>
    </w:tbl>
    <w:p w14:paraId="3EAEE88F" w14:textId="77777777" w:rsidR="003A79F5" w:rsidRDefault="003A79F5">
      <w:pPr>
        <w:spacing w:after="20"/>
      </w:pPr>
    </w:p>
    <w:p w14:paraId="571C87D9" w14:textId="77777777" w:rsidR="003A79F5" w:rsidRDefault="004D00B6">
      <w:r>
        <w:t>报告内容与交付目录中的结构化证据一致，可按附录</w:t>
      </w:r>
      <w:r>
        <w:t>A</w:t>
      </w:r>
      <w:r>
        <w:t>所列方法复核。</w:t>
      </w:r>
    </w:p>
    <w:sectPr w:rsidR="003A79F5" w:rsidSect="00034616">
      <w:headerReference w:type="default" r:id="rId11"/>
      <w:footerReference w:type="default" r:id="rId12"/>
      <w:pgSz w:w="12240" w:h="15840"/>
      <w:pgMar w:top="1037"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95399" w14:textId="77777777" w:rsidR="004D00B6" w:rsidRDefault="004D00B6">
      <w:pPr>
        <w:spacing w:after="0"/>
      </w:pPr>
      <w:r>
        <w:separator/>
      </w:r>
    </w:p>
  </w:endnote>
  <w:endnote w:type="continuationSeparator" w:id="0">
    <w:p w14:paraId="17E023F6" w14:textId="77777777" w:rsidR="004D00B6" w:rsidRDefault="004D00B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01C6" w14:textId="77777777" w:rsidR="003A79F5" w:rsidRDefault="004D00B6">
    <w:pPr>
      <w:pStyle w:val="a7"/>
      <w:jc w:val="center"/>
    </w:pPr>
    <w:r>
      <w:rPr>
        <w:color w:val="59636E"/>
        <w:sz w:val="18"/>
      </w:rPr>
      <w:t>第</w:t>
    </w:r>
    <w:r>
      <w:rPr>
        <w:color w:val="59636E"/>
        <w:sz w:val="18"/>
      </w:rPr>
      <w:t xml:space="preserve"> </w:t>
    </w:r>
    <w:r>
      <w:rPr>
        <w:color w:val="59636E"/>
        <w:sz w:val="18"/>
      </w:rPr>
      <w:fldChar w:fldCharType="begin"/>
    </w:r>
    <w:r>
      <w:rPr>
        <w:color w:val="59636E"/>
        <w:sz w:val="18"/>
      </w:rPr>
      <w:instrText xml:space="preserve"> PAGE </w:instrText>
    </w:r>
    <w:r w:rsidR="000A627D">
      <w:rPr>
        <w:rFonts w:hint="eastAsia"/>
        <w:color w:val="59636E"/>
        <w:sz w:val="18"/>
      </w:rPr>
      <w:fldChar w:fldCharType="separate"/>
    </w:r>
    <w:r w:rsidR="000A627D">
      <w:rPr>
        <w:rFonts w:hint="eastAsia"/>
        <w:noProof/>
        <w:color w:val="59636E"/>
        <w:sz w:val="18"/>
      </w:rPr>
      <w:t>1</w:t>
    </w:r>
    <w:r>
      <w:rPr>
        <w:color w:val="59636E"/>
        <w:sz w:val="18"/>
      </w:rPr>
      <w:fldChar w:fldCharType="end"/>
    </w:r>
    <w:r>
      <w:rPr>
        <w:color w:val="59636E"/>
        <w:sz w:val="18"/>
      </w:rPr>
      <w:t xml:space="preserve"> </w:t>
    </w:r>
    <w:r>
      <w:rPr>
        <w:color w:val="59636E"/>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2A7BAE" w14:textId="77777777" w:rsidR="004D00B6" w:rsidRDefault="004D00B6">
      <w:pPr>
        <w:spacing w:after="0"/>
      </w:pPr>
      <w:r>
        <w:separator/>
      </w:r>
    </w:p>
  </w:footnote>
  <w:footnote w:type="continuationSeparator" w:id="0">
    <w:p w14:paraId="0D550EED" w14:textId="77777777" w:rsidR="004D00B6" w:rsidRDefault="004D00B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4251CD" w14:textId="77777777" w:rsidR="003A79F5" w:rsidRDefault="004D00B6">
    <w:pPr>
      <w:pStyle w:val="a5"/>
      <w:jc w:val="right"/>
    </w:pPr>
    <w:r>
      <w:rPr>
        <w:color w:val="59636E"/>
        <w:sz w:val="17"/>
      </w:rPr>
      <w:t>国家社科基金项目在线语料库软件</w:t>
    </w:r>
    <w:r>
      <w:rPr>
        <w:color w:val="59636E"/>
        <w:sz w:val="17"/>
      </w:rPr>
      <w:t xml:space="preserve"> · </w:t>
    </w:r>
    <w:r>
      <w:rPr>
        <w:color w:val="59636E"/>
        <w:sz w:val="17"/>
      </w:rPr>
      <w:t>建设与测试报告</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47284241">
    <w:abstractNumId w:val="8"/>
  </w:num>
  <w:num w:numId="2" w16cid:durableId="808746740">
    <w:abstractNumId w:val="6"/>
  </w:num>
  <w:num w:numId="3" w16cid:durableId="496577024">
    <w:abstractNumId w:val="5"/>
  </w:num>
  <w:num w:numId="4" w16cid:durableId="1991054567">
    <w:abstractNumId w:val="4"/>
  </w:num>
  <w:num w:numId="5" w16cid:durableId="611523113">
    <w:abstractNumId w:val="7"/>
  </w:num>
  <w:num w:numId="6" w16cid:durableId="655962868">
    <w:abstractNumId w:val="3"/>
  </w:num>
  <w:num w:numId="7" w16cid:durableId="552037182">
    <w:abstractNumId w:val="2"/>
  </w:num>
  <w:num w:numId="8" w16cid:durableId="426930074">
    <w:abstractNumId w:val="1"/>
  </w:num>
  <w:num w:numId="9" w16cid:durableId="21034041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27D"/>
    <w:rsid w:val="0015074B"/>
    <w:rsid w:val="0029639D"/>
    <w:rsid w:val="00326F90"/>
    <w:rsid w:val="003A79F5"/>
    <w:rsid w:val="004D00B6"/>
    <w:rsid w:val="0055595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F0C81"/>
  <w14:defaultImageDpi w14:val="300"/>
  <w15:docId w15:val="{6C34F045-127E-48AA-AB96-8DF7851B3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40" w:lineRule="auto"/>
    </w:pPr>
    <w:rPr>
      <w:rFonts w:ascii="微软雅黑" w:eastAsia="微软雅黑" w:hAnsi="微软雅黑"/>
      <w:color w:val="1F2937"/>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000000"/>
      <w:sz w:val="34"/>
      <w:szCs w:val="28"/>
    </w:rPr>
  </w:style>
  <w:style w:type="paragraph" w:styleId="21">
    <w:name w:val="heading 2"/>
    <w:basedOn w:val="a1"/>
    <w:next w:val="a1"/>
    <w:link w:val="22"/>
    <w:uiPriority w:val="9"/>
    <w:unhideWhenUsed/>
    <w:qFormat/>
    <w:rsid w:val="00FC693F"/>
    <w:pPr>
      <w:keepNext/>
      <w:keepLines/>
      <w:spacing w:before="180" w:after="80"/>
      <w:outlineLvl w:val="1"/>
    </w:pPr>
    <w:rPr>
      <w:rFonts w:asciiTheme="majorHAnsi" w:eastAsiaTheme="majorEastAsia" w:hAnsiTheme="majorHAnsi" w:cstheme="majorBidi"/>
      <w:b/>
      <w:bCs/>
      <w:color w:val="000000"/>
      <w:sz w:val="26"/>
      <w:szCs w:val="26"/>
    </w:rPr>
  </w:style>
  <w:style w:type="paragraph" w:styleId="31">
    <w:name w:val="heading 3"/>
    <w:basedOn w:val="a1"/>
    <w:next w:val="a1"/>
    <w:link w:val="32"/>
    <w:uiPriority w:val="9"/>
    <w:unhideWhenUsed/>
    <w:qFormat/>
    <w:rsid w:val="00FC693F"/>
    <w:pPr>
      <w:keepNext/>
      <w:keepLines/>
      <w:spacing w:before="120" w:after="60"/>
      <w:outlineLvl w:val="2"/>
    </w:pPr>
    <w:rPr>
      <w:rFonts w:asciiTheme="majorHAnsi" w:eastAsiaTheme="majorEastAsia" w:hAnsiTheme="majorHAnsi" w:cstheme="majorBidi"/>
      <w:b/>
      <w:bCs/>
      <w:color w:val="000000"/>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spacing w:after="200"/>
      <w:contextualSpacing/>
    </w:pPr>
    <w:rPr>
      <w:rFonts w:asciiTheme="majorHAnsi" w:eastAsiaTheme="majorEastAsia" w:hAnsiTheme="majorHAnsi" w:cstheme="majorBidi"/>
      <w:b/>
      <w:color w:val="000000"/>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0A627D"/>
  </w:style>
  <w:style w:type="paragraph" w:styleId="TOC2">
    <w:name w:val="toc 2"/>
    <w:basedOn w:val="a1"/>
    <w:next w:val="a1"/>
    <w:autoRedefine/>
    <w:uiPriority w:val="39"/>
    <w:unhideWhenUsed/>
    <w:rsid w:val="000A627D"/>
    <w:pPr>
      <w:ind w:leftChars="200" w:left="420"/>
    </w:pPr>
  </w:style>
  <w:style w:type="character" w:styleId="aff9">
    <w:name w:val="Hyperlink"/>
    <w:basedOn w:val="a2"/>
    <w:uiPriority w:val="99"/>
    <w:unhideWhenUsed/>
    <w:rsid w:val="000A627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2452</Words>
  <Characters>13978</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在线语料库网站建设与测试报告</dc:title>
  <dc:subject>合同范围功能与正式语料库准确度测试</dc:subject>
  <dc:creator>项目软件开发与测试组</dc:creator>
  <cp:keywords/>
  <dc:description>generated by python-docx</dc:description>
  <cp:lastModifiedBy>俊宏 陈</cp:lastModifiedBy>
  <cp:revision>2</cp:revision>
  <dcterms:created xsi:type="dcterms:W3CDTF">2013-12-23T23:15:00Z</dcterms:created>
  <dcterms:modified xsi:type="dcterms:W3CDTF">2026-09-14T15:00:00Z</dcterms:modified>
  <cp:category/>
  <cp:version>V2.2</cp:version>
</cp:coreProperties>
</file>